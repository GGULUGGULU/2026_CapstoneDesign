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A4E7" w14:textId="77777777" w:rsidR="00231618" w:rsidRDefault="00231618">
      <w:pPr>
        <w:spacing w:before="1080" w:after="360"/>
        <w:jc w:val="center"/>
        <w:rPr>
          <w:b/>
          <w:color w:val="2AA9B8"/>
          <w:lang w:eastAsia="ko-KR"/>
        </w:rPr>
      </w:pPr>
    </w:p>
    <w:p w14:paraId="24909986" w14:textId="77777777" w:rsidR="00231618" w:rsidRDefault="00231618">
      <w:pPr>
        <w:spacing w:after="160" w:line="252" w:lineRule="auto"/>
        <w:jc w:val="center"/>
        <w:rPr>
          <w:b/>
          <w:color w:val="2AA9B8"/>
          <w:lang w:eastAsia="ko-KR"/>
        </w:rPr>
      </w:pPr>
    </w:p>
    <w:p w14:paraId="7475B32E" w14:textId="77777777" w:rsidR="00231618" w:rsidRDefault="00231618">
      <w:pPr>
        <w:spacing w:after="160" w:line="252" w:lineRule="auto"/>
        <w:jc w:val="center"/>
        <w:rPr>
          <w:b/>
          <w:color w:val="2AA9B8"/>
          <w:lang w:eastAsia="ko-KR"/>
        </w:rPr>
      </w:pPr>
    </w:p>
    <w:p w14:paraId="675C32FE" w14:textId="5A5E732F" w:rsidR="000B051E" w:rsidRPr="00231618" w:rsidRDefault="00000000">
      <w:pPr>
        <w:spacing w:after="160" w:line="252" w:lineRule="auto"/>
        <w:jc w:val="center"/>
        <w:rPr>
          <w:b/>
          <w:sz w:val="22"/>
          <w:szCs w:val="24"/>
          <w:lang w:eastAsia="ko-KR"/>
        </w:rPr>
      </w:pPr>
      <w:r w:rsidRPr="00231618">
        <w:rPr>
          <w:b/>
          <w:color w:val="0B2545"/>
          <w:sz w:val="72"/>
          <w:szCs w:val="24"/>
          <w:lang w:eastAsia="ko-KR"/>
        </w:rPr>
        <w:t>DirectX 12</w:t>
      </w:r>
      <w:r w:rsidRPr="00231618">
        <w:rPr>
          <w:b/>
          <w:color w:val="0B2545"/>
          <w:sz w:val="72"/>
          <w:szCs w:val="24"/>
          <w:lang w:eastAsia="ko-KR"/>
        </w:rPr>
        <w:br/>
        <w:t>이펙트 라이브러리 매뉴얼</w:t>
      </w:r>
    </w:p>
    <w:p w14:paraId="571D2711" w14:textId="77777777" w:rsidR="000B051E" w:rsidRDefault="00000000">
      <w:pPr>
        <w:spacing w:after="520"/>
        <w:jc w:val="center"/>
        <w:rPr>
          <w:lang w:eastAsia="ko-KR"/>
        </w:rPr>
      </w:pPr>
      <w:r>
        <w:rPr>
          <w:color w:val="1F4D78"/>
          <w:sz w:val="28"/>
          <w:lang w:eastAsia="ko-KR"/>
        </w:rPr>
        <w:t>통합 · 초기화 · 호출 · 확장 · 포스트 프로세싱</w:t>
      </w:r>
    </w:p>
    <w:p w14:paraId="1470AD7E" w14:textId="77777777" w:rsidR="000B051E" w:rsidRDefault="000B051E">
      <w:pPr>
        <w:pBdr>
          <w:bottom w:val="single" w:sz="8" w:space="1" w:color="2AA9B8"/>
        </w:pBdr>
        <w:spacing w:after="440"/>
        <w:rPr>
          <w:lang w:eastAsia="ko-KR"/>
        </w:rPr>
      </w:pPr>
    </w:p>
    <w:p w14:paraId="41BC66FB" w14:textId="77777777" w:rsidR="000B051E" w:rsidRDefault="00000000">
      <w:pPr>
        <w:spacing w:after="760" w:line="372" w:lineRule="auto"/>
        <w:jc w:val="center"/>
        <w:rPr>
          <w:lang w:eastAsia="ko-KR"/>
        </w:rPr>
      </w:pPr>
      <w:proofErr w:type="spellStart"/>
      <w:r>
        <w:rPr>
          <w:color w:val="667085"/>
          <w:lang w:eastAsia="ko-KR"/>
        </w:rPr>
        <w:t>싱글톤</w:t>
      </w:r>
      <w:proofErr w:type="spellEnd"/>
      <w:r>
        <w:rPr>
          <w:color w:val="667085"/>
          <w:lang w:eastAsia="ko-KR"/>
        </w:rPr>
        <w:t xml:space="preserve"> 기반 이펙트 관리 / 오브젝트 </w:t>
      </w:r>
      <w:proofErr w:type="spellStart"/>
      <w:r>
        <w:rPr>
          <w:color w:val="667085"/>
          <w:lang w:eastAsia="ko-KR"/>
        </w:rPr>
        <w:t>풀링</w:t>
      </w:r>
      <w:proofErr w:type="spellEnd"/>
      <w:r>
        <w:rPr>
          <w:color w:val="667085"/>
          <w:lang w:eastAsia="ko-KR"/>
        </w:rPr>
        <w:t xml:space="preserve"> / </w:t>
      </w:r>
      <w:proofErr w:type="spellStart"/>
      <w:r>
        <w:rPr>
          <w:color w:val="667085"/>
          <w:lang w:eastAsia="ko-KR"/>
        </w:rPr>
        <w:t>파티클</w:t>
      </w:r>
      <w:proofErr w:type="spellEnd"/>
      <w:r>
        <w:rPr>
          <w:color w:val="667085"/>
          <w:lang w:eastAsia="ko-KR"/>
        </w:rPr>
        <w:t>·메시 이펙트 /</w:t>
      </w:r>
      <w:r>
        <w:rPr>
          <w:color w:val="667085"/>
          <w:lang w:eastAsia="ko-KR"/>
        </w:rPr>
        <w:br/>
        <w:t>로컬·</w:t>
      </w:r>
      <w:proofErr w:type="spellStart"/>
      <w:r>
        <w:rPr>
          <w:color w:val="667085"/>
          <w:lang w:eastAsia="ko-KR"/>
        </w:rPr>
        <w:t>리모트</w:t>
      </w:r>
      <w:proofErr w:type="spellEnd"/>
      <w:r>
        <w:rPr>
          <w:color w:val="667085"/>
          <w:lang w:eastAsia="ko-KR"/>
        </w:rPr>
        <w:t xml:space="preserve"> 부스터 / 사용자 정의 </w:t>
      </w:r>
      <w:proofErr w:type="spellStart"/>
      <w:r>
        <w:rPr>
          <w:color w:val="667085"/>
          <w:lang w:eastAsia="ko-KR"/>
        </w:rPr>
        <w:t>프리셋</w:t>
      </w:r>
      <w:proofErr w:type="spellEnd"/>
      <w:r>
        <w:rPr>
          <w:color w:val="667085"/>
          <w:lang w:eastAsia="ko-KR"/>
        </w:rPr>
        <w:t xml:space="preserve"> / 방사형 </w:t>
      </w:r>
      <w:proofErr w:type="spellStart"/>
      <w:r>
        <w:rPr>
          <w:color w:val="667085"/>
          <w:lang w:eastAsia="ko-KR"/>
        </w:rPr>
        <w:t>블러</w:t>
      </w:r>
      <w:proofErr w:type="spellEnd"/>
      <w:r>
        <w:rPr>
          <w:color w:val="667085"/>
          <w:lang w:eastAsia="ko-KR"/>
        </w:rPr>
        <w:t>·스피드 라인</w:t>
      </w:r>
    </w:p>
    <w:p w14:paraId="72C4FD03" w14:textId="3046FF70" w:rsidR="000B051E" w:rsidRDefault="00000000" w:rsidP="00231618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0A2B53C1" w14:textId="77777777" w:rsidR="000B051E" w:rsidRDefault="00000000">
      <w:pPr>
        <w:pStyle w:val="2"/>
      </w:pPr>
      <w:proofErr w:type="spellStart"/>
      <w:r>
        <w:lastRenderedPageBreak/>
        <w:t>빠른</w:t>
      </w:r>
      <w:proofErr w:type="spellEnd"/>
      <w:r>
        <w:t xml:space="preserve"> </w:t>
      </w:r>
      <w:proofErr w:type="spellStart"/>
      <w:r>
        <w:t>목차</w:t>
      </w:r>
      <w:proofErr w:type="spellEnd"/>
    </w:p>
    <w:p w14:paraId="3B38C9BD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>구성 파일과 프로젝트 설정</w:t>
      </w:r>
    </w:p>
    <w:p w14:paraId="0CA01B19" w14:textId="77777777" w:rsidR="000B051E" w:rsidRDefault="00000000">
      <w:pPr>
        <w:numPr>
          <w:ilvl w:val="0"/>
          <w:numId w:val="1"/>
        </w:numPr>
        <w:ind w:hanging="271"/>
      </w:pPr>
      <w:proofErr w:type="spellStart"/>
      <w:r>
        <w:t>초기화</w:t>
      </w:r>
      <w:proofErr w:type="spellEnd"/>
      <w:r>
        <w:t xml:space="preserve"> 및 </w:t>
      </w:r>
      <w:proofErr w:type="spellStart"/>
      <w:r>
        <w:t>종료</w:t>
      </w:r>
      <w:proofErr w:type="spellEnd"/>
    </w:p>
    <w:p w14:paraId="753C53D6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>프레임 업데이트·렌더링 순서</w:t>
      </w:r>
    </w:p>
    <w:p w14:paraId="26693D11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>단발성·이벤트 큐·이름 기반 호출</w:t>
      </w:r>
    </w:p>
    <w:p w14:paraId="2E5886A0" w14:textId="77777777" w:rsidR="000B051E" w:rsidRDefault="00000000">
      <w:pPr>
        <w:numPr>
          <w:ilvl w:val="0"/>
          <w:numId w:val="1"/>
        </w:numPr>
        <w:ind w:hanging="271"/>
      </w:pPr>
      <w:proofErr w:type="spellStart"/>
      <w:r>
        <w:t>ParticleConfig와</w:t>
      </w:r>
      <w:proofErr w:type="spellEnd"/>
      <w:r>
        <w:t xml:space="preserve">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정의</w:t>
      </w:r>
      <w:proofErr w:type="spellEnd"/>
      <w:r>
        <w:t xml:space="preserve"> </w:t>
      </w:r>
      <w:proofErr w:type="spellStart"/>
      <w:r>
        <w:t>효과</w:t>
      </w:r>
      <w:proofErr w:type="spellEnd"/>
    </w:p>
    <w:p w14:paraId="15316C9D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>부스터·바람막이·로컬/</w:t>
      </w:r>
      <w:proofErr w:type="spellStart"/>
      <w:r>
        <w:rPr>
          <w:lang w:eastAsia="ko-KR"/>
        </w:rPr>
        <w:t>리모트</w:t>
      </w:r>
      <w:proofErr w:type="spellEnd"/>
      <w:r>
        <w:rPr>
          <w:lang w:eastAsia="ko-KR"/>
        </w:rPr>
        <w:t xml:space="preserve"> 제어</w:t>
      </w:r>
    </w:p>
    <w:p w14:paraId="24207743" w14:textId="4FD0CB58" w:rsidR="000B051E" w:rsidRDefault="00000000">
      <w:pPr>
        <w:numPr>
          <w:ilvl w:val="0"/>
          <w:numId w:val="1"/>
        </w:numPr>
        <w:ind w:hanging="271"/>
      </w:pPr>
      <w:proofErr w:type="spellStart"/>
      <w:r>
        <w:t>특수</w:t>
      </w:r>
      <w:proofErr w:type="spellEnd"/>
      <w:r>
        <w:t xml:space="preserve"> </w:t>
      </w:r>
      <w:proofErr w:type="spellStart"/>
      <w:r>
        <w:t>효과</w:t>
      </w:r>
      <w:proofErr w:type="spellEnd"/>
      <w:r>
        <w:t xml:space="preserve">: </w:t>
      </w:r>
      <w:proofErr w:type="spellStart"/>
      <w:r>
        <w:t>드리프트</w:t>
      </w:r>
      <w:proofErr w:type="spellEnd"/>
      <w:r>
        <w:t xml:space="preserve">, Lock Orbit, </w:t>
      </w:r>
      <w:r w:rsidR="006A45E3" w:rsidRPr="006A45E3">
        <w:t>S</w:t>
      </w:r>
      <w:r w:rsidR="006A45E3">
        <w:rPr>
          <w:rFonts w:hint="eastAsia"/>
          <w:lang w:eastAsia="ko-KR"/>
        </w:rPr>
        <w:t>tun Orbit</w:t>
      </w:r>
    </w:p>
    <w:p w14:paraId="0C8C0FF9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 xml:space="preserve">방사형 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>·스피드 라인 포스트 프로세싱</w:t>
      </w:r>
    </w:p>
    <w:p w14:paraId="744D73A2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>API 요약, 호환성 조건, 문제 해결</w:t>
      </w:r>
    </w:p>
    <w:tbl>
      <w:tblPr>
        <w:tblW w:w="9360" w:type="dxa"/>
        <w:tblInd w:w="180" w:type="dxa"/>
        <w:tblBorders>
          <w:top w:val="single" w:sz="2" w:space="0" w:color="F3F7FB"/>
          <w:left w:val="single" w:sz="2" w:space="0" w:color="F3F7FB"/>
          <w:bottom w:val="single" w:sz="2" w:space="0" w:color="F3F7FB"/>
          <w:right w:val="single" w:sz="2" w:space="0" w:color="F3F7FB"/>
          <w:insideH w:val="single" w:sz="2" w:space="0" w:color="F3F7FB"/>
          <w:insideV w:val="single" w:sz="2" w:space="0" w:color="F3F7F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B051E" w14:paraId="4AAC2E7D" w14:textId="77777777">
        <w:tc>
          <w:tcPr>
            <w:tcW w:w="9360" w:type="dxa"/>
            <w:shd w:val="clear" w:color="auto" w:fill="F3F7FB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A5A062F" w14:textId="77777777" w:rsidR="000B051E" w:rsidRDefault="00000000">
            <w:pPr>
              <w:spacing w:after="0"/>
            </w:pPr>
            <w:proofErr w:type="spellStart"/>
            <w:r>
              <w:rPr>
                <w:b/>
                <w:color w:val="2E74B5"/>
                <w:sz w:val="20"/>
              </w:rPr>
              <w:t>가장</w:t>
            </w:r>
            <w:proofErr w:type="spellEnd"/>
            <w:r>
              <w:rPr>
                <w:b/>
                <w:color w:val="2E74B5"/>
                <w:sz w:val="20"/>
              </w:rPr>
              <w:t xml:space="preserve"> </w:t>
            </w:r>
            <w:proofErr w:type="spellStart"/>
            <w:r>
              <w:rPr>
                <w:b/>
                <w:color w:val="2E74B5"/>
                <w:sz w:val="20"/>
              </w:rPr>
              <w:t>중요한</w:t>
            </w:r>
            <w:proofErr w:type="spellEnd"/>
            <w:r>
              <w:rPr>
                <w:b/>
                <w:color w:val="2E74B5"/>
                <w:sz w:val="20"/>
              </w:rPr>
              <w:t xml:space="preserve"> </w:t>
            </w:r>
            <w:proofErr w:type="spellStart"/>
            <w:r>
              <w:rPr>
                <w:b/>
                <w:color w:val="2E74B5"/>
                <w:sz w:val="20"/>
              </w:rPr>
              <w:t>순서</w:t>
            </w:r>
            <w:proofErr w:type="spellEnd"/>
            <w:r>
              <w:rPr>
                <w:b/>
                <w:color w:val="2E74B5"/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사전</w:t>
            </w:r>
            <w:proofErr w:type="spellEnd"/>
            <w:r>
              <w:rPr>
                <w:sz w:val="20"/>
              </w:rPr>
              <w:t xml:space="preserve"> 설정 → Initialize → InitializePostProcess → 매 프레임 Update → Scene 렌더 → Effect Render → RenderRadialBlur → 종료 전 GPU 대기 → Release</w:t>
            </w:r>
          </w:p>
        </w:tc>
      </w:tr>
    </w:tbl>
    <w:p w14:paraId="4A803D16" w14:textId="77777777" w:rsidR="000B051E" w:rsidRDefault="000B051E">
      <w:pPr>
        <w:spacing w:after="60"/>
        <w:rPr>
          <w:lang w:eastAsia="ko-KR"/>
        </w:rPr>
      </w:pPr>
    </w:p>
    <w:p w14:paraId="059085F8" w14:textId="77777777" w:rsidR="00231618" w:rsidRDefault="00231618">
      <w:pPr>
        <w:spacing w:after="60"/>
        <w:rPr>
          <w:lang w:eastAsia="ko-KR"/>
        </w:rPr>
      </w:pPr>
    </w:p>
    <w:p w14:paraId="3197479B" w14:textId="77777777" w:rsidR="00231618" w:rsidRDefault="00231618">
      <w:pPr>
        <w:spacing w:after="60"/>
        <w:rPr>
          <w:lang w:eastAsia="ko-KR"/>
        </w:rPr>
      </w:pPr>
    </w:p>
    <w:p w14:paraId="6766685C" w14:textId="77777777" w:rsidR="00231618" w:rsidRDefault="00231618">
      <w:pPr>
        <w:spacing w:after="60"/>
        <w:rPr>
          <w:lang w:eastAsia="ko-KR"/>
        </w:rPr>
      </w:pPr>
    </w:p>
    <w:p w14:paraId="4AE93238" w14:textId="77777777" w:rsidR="00231618" w:rsidRDefault="00231618">
      <w:pPr>
        <w:spacing w:after="60"/>
        <w:rPr>
          <w:lang w:eastAsia="ko-KR"/>
        </w:rPr>
      </w:pPr>
    </w:p>
    <w:p w14:paraId="602FF9B2" w14:textId="77777777" w:rsidR="00231618" w:rsidRDefault="00231618">
      <w:pPr>
        <w:spacing w:after="60"/>
        <w:rPr>
          <w:lang w:eastAsia="ko-KR"/>
        </w:rPr>
      </w:pPr>
    </w:p>
    <w:p w14:paraId="101E3BAC" w14:textId="77777777" w:rsidR="00231618" w:rsidRDefault="00231618">
      <w:pPr>
        <w:spacing w:after="60"/>
        <w:rPr>
          <w:rFonts w:hint="eastAsia"/>
          <w:lang w:eastAsia="ko-KR"/>
        </w:rPr>
      </w:pPr>
    </w:p>
    <w:p w14:paraId="34B4605E" w14:textId="77777777" w:rsidR="000B051E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06E1B4CB" w14:textId="77777777" w:rsidR="000B051E" w:rsidRDefault="00000000" w:rsidP="006A45E3">
      <w:pPr>
        <w:rPr>
          <w:lang w:eastAsia="ko-KR"/>
        </w:rPr>
      </w:pPr>
      <w:proofErr w:type="spellStart"/>
      <w:r>
        <w:rPr>
          <w:lang w:eastAsia="ko-KR"/>
        </w:rPr>
        <w:t>CEffectLibrary</w:t>
      </w:r>
      <w:proofErr w:type="spellEnd"/>
      <w:r>
        <w:rPr>
          <w:lang w:eastAsia="ko-KR"/>
        </w:rPr>
        <w:t xml:space="preserve">는 DirectX 12 렌더링 프로젝트에 </w:t>
      </w:r>
      <w:proofErr w:type="spellStart"/>
      <w:r>
        <w:rPr>
          <w:lang w:eastAsia="ko-KR"/>
        </w:rPr>
        <w:t>파티클</w:t>
      </w:r>
      <w:proofErr w:type="spellEnd"/>
      <w:r>
        <w:rPr>
          <w:lang w:eastAsia="ko-KR"/>
        </w:rPr>
        <w:t xml:space="preserve">·메시·포스트 프로세싱 이펙트를 추가하는 </w:t>
      </w:r>
      <w:proofErr w:type="spellStart"/>
      <w:r>
        <w:rPr>
          <w:lang w:eastAsia="ko-KR"/>
        </w:rPr>
        <w:t>싱글톤</w:t>
      </w:r>
      <w:proofErr w:type="spellEnd"/>
      <w:r>
        <w:rPr>
          <w:lang w:eastAsia="ko-KR"/>
        </w:rPr>
        <w:t xml:space="preserve"> 관리자입니다. 효과 인스턴스를 미리 생성해 두는 오브젝트 풀과 </w:t>
      </w:r>
      <w:proofErr w:type="spellStart"/>
      <w:r>
        <w:rPr>
          <w:lang w:eastAsia="ko-KR"/>
        </w:rPr>
        <w:t>ActiveEffect</w:t>
      </w:r>
      <w:proofErr w:type="spellEnd"/>
      <w:r>
        <w:rPr>
          <w:lang w:eastAsia="ko-KR"/>
        </w:rPr>
        <w:t xml:space="preserve"> 수명 관리를 사용하며, 호출 측은 EFFECT_TYPE 또는 등록 이름으로 효과를 재생합니다.</w:t>
      </w:r>
    </w:p>
    <w:p w14:paraId="1BE17D88" w14:textId="77777777" w:rsidR="000B051E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08F6CF5" wp14:editId="7953E44B">
            <wp:extent cx="5897880" cy="2009168"/>
            <wp:effectExtent l="0" t="0" r="0" b="0"/>
            <wp:docPr id="1" name="Picture 1" descr="Game code requests flow through EffectLibrary into pooled particle and mesh effects, then to rendering and post-process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ect_library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0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7D35" w14:textId="77777777" w:rsidR="000B051E" w:rsidRDefault="00000000">
      <w:pPr>
        <w:spacing w:after="200"/>
        <w:jc w:val="center"/>
        <w:rPr>
          <w:lang w:eastAsia="ko-KR"/>
        </w:rPr>
      </w:pPr>
      <w:r>
        <w:rPr>
          <w:i/>
          <w:color w:val="667085"/>
          <w:sz w:val="17"/>
          <w:lang w:eastAsia="ko-KR"/>
        </w:rPr>
        <w:t>그림 1. 호출·수명 관리·풀·렌더링의 전체 구조</w:t>
      </w:r>
    </w:p>
    <w:p w14:paraId="7F6539EF" w14:textId="77777777" w:rsidR="000B051E" w:rsidRDefault="00000000">
      <w:pPr>
        <w:pStyle w:val="2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구성</w:t>
      </w:r>
      <w:proofErr w:type="spellEnd"/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0B051E" w14:paraId="74E26FE2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844D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구성 요소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6F31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책임</w:t>
            </w:r>
          </w:p>
        </w:tc>
      </w:tr>
      <w:tr w:rsidR="000B051E" w14:paraId="0B45A2F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1D14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CEffectLibrary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48EE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초기화, 리소스·PSO·SRV 관리, 효과 풀, 이벤트 큐, 업데이트·렌더링, 포스트 프로세싱</w:t>
            </w:r>
          </w:p>
        </w:tc>
      </w:tr>
      <w:tr w:rsidR="000B051E" w14:paraId="005997C3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87D0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8"/>
              </w:rPr>
              <w:t>CParticleSystem</w:t>
            </w:r>
            <w:proofErr w:type="spellEnd"/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EF9FF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CPU 입자 상태, </w:t>
            </w:r>
            <w:proofErr w:type="spellStart"/>
            <w:r>
              <w:rPr>
                <w:sz w:val="18"/>
                <w:lang w:eastAsia="ko-KR"/>
              </w:rPr>
              <w:t>스폰</w:t>
            </w:r>
            <w:proofErr w:type="spellEnd"/>
            <w:r>
              <w:rPr>
                <w:sz w:val="18"/>
                <w:lang w:eastAsia="ko-KR"/>
              </w:rPr>
              <w:t>·속도·중력·궤도 계산, GPU 업로드 버퍼 갱신, VS/GS/PS 기반 카메라 정면 빌보드 렌더링</w:t>
            </w:r>
          </w:p>
        </w:tc>
      </w:tr>
      <w:tr w:rsidR="000B051E" w14:paraId="287EA6D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CB71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8"/>
              </w:rPr>
              <w:t>CMeshEffect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58FC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반구형 메시 생성, DDS 3중 텍스처, 월드 변환, 스크롤·색상, 인덱스 렌더링</w:t>
            </w:r>
          </w:p>
        </w:tc>
      </w:tr>
      <w:tr w:rsidR="000B051E" w14:paraId="50A58C0B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2E7F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8"/>
              </w:rPr>
              <w:t>ActiveEffect</w:t>
            </w:r>
            <w:proofErr w:type="spellEnd"/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6DF1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실행 중 효과의 타입, 활성 상태, 나이·수명·루프, spread, </w:t>
            </w:r>
            <w:proofErr w:type="spellStart"/>
            <w:r>
              <w:rPr>
                <w:sz w:val="18"/>
                <w:lang w:eastAsia="ko-KR"/>
              </w:rPr>
              <w:t>파티클</w:t>
            </w:r>
            <w:proofErr w:type="spellEnd"/>
            <w:r>
              <w:rPr>
                <w:sz w:val="18"/>
                <w:lang w:eastAsia="ko-KR"/>
              </w:rPr>
              <w:t>/메시 포인터</w:t>
            </w:r>
          </w:p>
        </w:tc>
      </w:tr>
      <w:tr w:rsidR="000B051E" w14:paraId="355901D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657F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8"/>
              </w:rPr>
              <w:t>EffectEvent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C1BC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프레임 경계에서 소비하는 효과 요청: 타입·위치·크기·색·수명·루프</w:t>
            </w:r>
          </w:p>
        </w:tc>
      </w:tr>
    </w:tbl>
    <w:p w14:paraId="32A980CF" w14:textId="77777777" w:rsidR="000B051E" w:rsidRDefault="000B051E">
      <w:pPr>
        <w:spacing w:after="60"/>
        <w:rPr>
          <w:lang w:eastAsia="ko-KR"/>
        </w:rPr>
      </w:pPr>
    </w:p>
    <w:p w14:paraId="1DC41EA2" w14:textId="77777777" w:rsidR="00231618" w:rsidRDefault="00231618">
      <w:pPr>
        <w:spacing w:after="60"/>
        <w:rPr>
          <w:rFonts w:hint="eastAsia"/>
          <w:lang w:eastAsia="ko-KR"/>
        </w:rPr>
      </w:pPr>
    </w:p>
    <w:p w14:paraId="2BBF52E7" w14:textId="77777777" w:rsidR="000B051E" w:rsidRDefault="00000000">
      <w:pPr>
        <w:pStyle w:val="2"/>
      </w:pPr>
      <w:proofErr w:type="spellStart"/>
      <w:r>
        <w:lastRenderedPageBreak/>
        <w:t>지원</w:t>
      </w:r>
      <w:proofErr w:type="spellEnd"/>
      <w:r>
        <w:t xml:space="preserve"> </w:t>
      </w:r>
      <w:proofErr w:type="spellStart"/>
      <w:r>
        <w:t>효과</w:t>
      </w:r>
      <w:proofErr w:type="spellEnd"/>
      <w:r>
        <w:t xml:space="preserve"> </w:t>
      </w:r>
      <w:proofErr w:type="spellStart"/>
      <w:r>
        <w:t>유형</w:t>
      </w:r>
      <w:proofErr w:type="spellEnd"/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3400"/>
        <w:gridCol w:w="4760"/>
      </w:tblGrid>
      <w:tr w:rsidR="000B051E" w14:paraId="7B45A215" w14:textId="77777777"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2941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그룹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8B70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EFFECT_TYPE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25F2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용도</w:t>
            </w:r>
          </w:p>
        </w:tc>
      </w:tr>
      <w:tr w:rsidR="000B051E" w14:paraId="3F468E77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7F26B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기본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D733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COLLISION, DUST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A1B0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충돌·먼지 등 단발 입자</w:t>
            </w:r>
          </w:p>
        </w:tc>
      </w:tr>
      <w:tr w:rsidR="000B051E" w14:paraId="32F4FBA5" w14:textId="77777777"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478C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7"/>
              </w:rPr>
              <w:t>아이템</w:t>
            </w:r>
            <w:proofErr w:type="spellEnd"/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70F2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ITEM1 ~ ITEM11</w:t>
            </w:r>
          </w:p>
        </w:tc>
        <w:tc>
          <w:tcPr>
            <w:tcW w:w="4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B866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리본·도형·BurstCore·ShockRing 텍스처 기반 효과</w:t>
            </w:r>
          </w:p>
        </w:tc>
      </w:tr>
      <w:tr w:rsidR="000B051E" w14:paraId="54B29037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B391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지속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BE95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BOOSTER, WIND_EFFECT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2C2C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로컬/</w:t>
            </w:r>
            <w:proofErr w:type="spellStart"/>
            <w:r>
              <w:rPr>
                <w:sz w:val="17"/>
                <w:lang w:eastAsia="ko-KR"/>
              </w:rPr>
              <w:t>리모트</w:t>
            </w:r>
            <w:proofErr w:type="spellEnd"/>
            <w:r>
              <w:rPr>
                <w:sz w:val="17"/>
                <w:lang w:eastAsia="ko-KR"/>
              </w:rPr>
              <w:t xml:space="preserve"> 플레이어에 부착되는 지속 메시·입자</w:t>
            </w:r>
          </w:p>
        </w:tc>
      </w:tr>
      <w:tr w:rsidR="000B051E" w14:paraId="5E720354" w14:textId="77777777"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6DF6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7"/>
              </w:rPr>
              <w:t>속도</w:t>
            </w:r>
            <w:proofErr w:type="spellEnd"/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6A5B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SPEED_LINE</w:t>
            </w:r>
          </w:p>
        </w:tc>
        <w:tc>
          <w:tcPr>
            <w:tcW w:w="4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05CB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포스트 프로세스에서 화면 </w:t>
            </w:r>
            <w:proofErr w:type="spellStart"/>
            <w:r>
              <w:rPr>
                <w:sz w:val="17"/>
                <w:lang w:eastAsia="ko-KR"/>
              </w:rPr>
              <w:t>속도선</w:t>
            </w:r>
            <w:proofErr w:type="spellEnd"/>
            <w:r>
              <w:rPr>
                <w:sz w:val="17"/>
                <w:lang w:eastAsia="ko-KR"/>
              </w:rPr>
              <w:t xml:space="preserve"> SRV로 사용</w:t>
            </w:r>
          </w:p>
        </w:tc>
      </w:tr>
      <w:tr w:rsidR="000B051E" w14:paraId="28D6E354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68B66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7"/>
              </w:rPr>
              <w:t>궤도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B8BF" w14:textId="06E100C8" w:rsidR="000B051E" w:rsidRDefault="00000000">
            <w:pPr>
              <w:spacing w:after="0" w:line="278" w:lineRule="auto"/>
            </w:pPr>
            <w:r>
              <w:rPr>
                <w:sz w:val="17"/>
              </w:rPr>
              <w:t xml:space="preserve">LOCK_ORBIT, </w:t>
            </w:r>
            <w:r w:rsidR="00231618" w:rsidRPr="00231618">
              <w:rPr>
                <w:sz w:val="17"/>
              </w:rPr>
              <w:t>STUN_ORBIT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586C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대상 위치를 따라 도는 궤도형 입자</w:t>
            </w:r>
          </w:p>
        </w:tc>
      </w:tr>
      <w:tr w:rsidR="000B051E" w14:paraId="25BCD6B8" w14:textId="77777777"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DAEA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7"/>
              </w:rPr>
              <w:t>드리프트</w:t>
            </w:r>
            <w:proofErr w:type="spellEnd"/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3533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DRIFT_SPARK_LEFT, DRIFT_SPARK_RIGHT</w:t>
            </w:r>
          </w:p>
        </w:tc>
        <w:tc>
          <w:tcPr>
            <w:tcW w:w="4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B879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좌우 바퀴 방향 스파크</w:t>
            </w:r>
          </w:p>
        </w:tc>
      </w:tr>
    </w:tbl>
    <w:p w14:paraId="588625BD" w14:textId="77777777" w:rsidR="000B051E" w:rsidRDefault="000B051E">
      <w:pPr>
        <w:spacing w:after="60"/>
      </w:pPr>
    </w:p>
    <w:p w14:paraId="2D6295C8" w14:textId="77777777" w:rsidR="000B051E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파일과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3A18F67E" w14:textId="77777777" w:rsidR="000B051E" w:rsidRDefault="00000000">
      <w:pPr>
        <w:pStyle w:val="2"/>
      </w:pPr>
      <w:proofErr w:type="spellStart"/>
      <w:r>
        <w:t>필수</w:t>
      </w:r>
      <w:proofErr w:type="spellEnd"/>
      <w:r>
        <w:t xml:space="preserve"> </w:t>
      </w:r>
      <w:proofErr w:type="spellStart"/>
      <w:r>
        <w:t>파일</w:t>
      </w:r>
      <w:proofErr w:type="spellEnd"/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B051E" w14:paraId="207EBD32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1BA2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역할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20A37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파일</w:t>
            </w:r>
          </w:p>
        </w:tc>
      </w:tr>
      <w:tr w:rsidR="000B051E" w14:paraId="0E5305D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D924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라이브러리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19D7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EffectLibrary.cpp / EffectLibrary.h</w:t>
            </w:r>
          </w:p>
        </w:tc>
      </w:tr>
      <w:tr w:rsidR="000B051E" w14:paraId="53ED94B4" w14:textId="77777777"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5CC0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파티클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F735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ParticleSystem.cpp / ParticleSystem.h</w:t>
            </w:r>
          </w:p>
        </w:tc>
      </w:tr>
      <w:tr w:rsidR="000B051E" w14:paraId="337CB19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9F2C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메시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3666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MeshEffect.cpp / MeshEffect.h</w:t>
            </w:r>
          </w:p>
        </w:tc>
      </w:tr>
      <w:tr w:rsidR="000B051E" w14:paraId="663EFEB5" w14:textId="77777777"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7D3F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공통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FAFFA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EffectPCH.cpp / EffectPCH.h</w:t>
            </w:r>
          </w:p>
        </w:tc>
      </w:tr>
      <w:tr w:rsidR="000B051E" w14:paraId="2E2BCF1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4D62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셰이더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B6418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EffectShaders.hlsl</w:t>
            </w:r>
          </w:p>
        </w:tc>
      </w:tr>
      <w:tr w:rsidR="000B051E" w14:paraId="44008B82" w14:textId="77777777"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DEE0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DX12 도우미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2DAF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d3dx12.h, DDSTextureLoader12.h 및 대응 구현 파일</w:t>
            </w:r>
          </w:p>
        </w:tc>
      </w:tr>
      <w:tr w:rsidR="000B051E" w14:paraId="0783019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DAA8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에셋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55678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Asset/DDS_File 아래 기본 DDS 텍스처</w:t>
            </w:r>
          </w:p>
        </w:tc>
      </w:tr>
    </w:tbl>
    <w:p w14:paraId="47E139C7" w14:textId="77777777" w:rsidR="000B051E" w:rsidRDefault="000B051E">
      <w:pPr>
        <w:spacing w:after="60"/>
      </w:pPr>
    </w:p>
    <w:tbl>
      <w:tblPr>
        <w:tblW w:w="9360" w:type="dxa"/>
        <w:tblInd w:w="180" w:type="dxa"/>
        <w:tblBorders>
          <w:top w:val="single" w:sz="2" w:space="0" w:color="F3F7FB"/>
          <w:left w:val="single" w:sz="2" w:space="0" w:color="F3F7FB"/>
          <w:bottom w:val="single" w:sz="2" w:space="0" w:color="F3F7FB"/>
          <w:right w:val="single" w:sz="2" w:space="0" w:color="F3F7FB"/>
          <w:insideH w:val="single" w:sz="2" w:space="0" w:color="F3F7FB"/>
          <w:insideV w:val="single" w:sz="2" w:space="0" w:color="F3F7F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B051E" w14:paraId="0A75C483" w14:textId="77777777">
        <w:tc>
          <w:tcPr>
            <w:tcW w:w="9360" w:type="dxa"/>
            <w:shd w:val="clear" w:color="auto" w:fill="F3F7FB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672500D" w14:textId="77777777" w:rsidR="000B051E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2E74B5"/>
                <w:sz w:val="20"/>
                <w:lang w:eastAsia="ko-KR"/>
              </w:rPr>
              <w:lastRenderedPageBreak/>
              <w:t xml:space="preserve">첨부 파일명 정리  </w:t>
            </w:r>
            <w:r>
              <w:rPr>
                <w:sz w:val="20"/>
                <w:lang w:eastAsia="ko-KR"/>
              </w:rPr>
              <w:t xml:space="preserve">EffectLibrary(53).cpp 같은 괄호 번호는 업로드 중 붙은 구분자입니다. 프로젝트에는 EffectLibrary.cpp, </w:t>
            </w:r>
            <w:proofErr w:type="spellStart"/>
            <w:r>
              <w:rPr>
                <w:sz w:val="20"/>
                <w:lang w:eastAsia="ko-KR"/>
              </w:rPr>
              <w:t>EffectLibrary.h</w:t>
            </w:r>
            <w:proofErr w:type="spellEnd"/>
            <w:r>
              <w:rPr>
                <w:sz w:val="20"/>
                <w:lang w:eastAsia="ko-KR"/>
              </w:rPr>
              <w:t>처럼 include 문과 일치하는 이름으로 추가합니다.</w:t>
            </w:r>
          </w:p>
        </w:tc>
      </w:tr>
    </w:tbl>
    <w:p w14:paraId="63009B7F" w14:textId="77777777" w:rsidR="000B051E" w:rsidRDefault="000B051E">
      <w:pPr>
        <w:spacing w:after="60"/>
        <w:rPr>
          <w:lang w:eastAsia="ko-KR"/>
        </w:rPr>
      </w:pPr>
    </w:p>
    <w:p w14:paraId="295A4309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proofErr w:type="spellStart"/>
      <w:r>
        <w:rPr>
          <w:lang w:eastAsia="ko-KR"/>
        </w:rPr>
        <w:t>EffectShaders.hlsl</w:t>
      </w:r>
      <w:proofErr w:type="spellEnd"/>
      <w:r>
        <w:rPr>
          <w:lang w:eastAsia="ko-KR"/>
        </w:rPr>
        <w:t xml:space="preserve">은 Visual Studio에서 ‘빌드에서 제외: 예’로 설정합니다. 라이브러리가 실행 중 D3DCompileFromFile로 </w:t>
      </w:r>
      <w:proofErr w:type="spellStart"/>
      <w:r>
        <w:rPr>
          <w:lang w:eastAsia="ko-KR"/>
        </w:rPr>
        <w:t>셰이더를</w:t>
      </w:r>
      <w:proofErr w:type="spellEnd"/>
      <w:r>
        <w:rPr>
          <w:lang w:eastAsia="ko-KR"/>
        </w:rPr>
        <w:t xml:space="preserve"> 컴파일합니다.</w:t>
      </w:r>
    </w:p>
    <w:p w14:paraId="06CA7954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 xml:space="preserve">프로젝트 문자 집합·PCH 정책에 맞게 </w:t>
      </w:r>
      <w:proofErr w:type="spellStart"/>
      <w:r>
        <w:rPr>
          <w:lang w:eastAsia="ko-KR"/>
        </w:rPr>
        <w:t>EffectPCH</w:t>
      </w:r>
      <w:proofErr w:type="spellEnd"/>
      <w:r>
        <w:rPr>
          <w:lang w:eastAsia="ko-KR"/>
        </w:rPr>
        <w:t xml:space="preserve">를 조정하되, DirectXMath·D3D12·D3DCompiler·DDS </w:t>
      </w:r>
      <w:proofErr w:type="spellStart"/>
      <w:r>
        <w:rPr>
          <w:lang w:eastAsia="ko-KR"/>
        </w:rPr>
        <w:t>로더</w:t>
      </w:r>
      <w:proofErr w:type="spellEnd"/>
      <w:r>
        <w:rPr>
          <w:lang w:eastAsia="ko-KR"/>
        </w:rPr>
        <w:t xml:space="preserve"> 의존성은 유지합니다.</w:t>
      </w:r>
    </w:p>
    <w:p w14:paraId="209D42D1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>d3d12.lib, dxgi.lib, d3dcompiler.lib 등 기존 DX12 프로젝트의 링크 항목을 확인합니다.</w:t>
      </w:r>
    </w:p>
    <w:p w14:paraId="4C190159" w14:textId="77777777" w:rsidR="000B051E" w:rsidRDefault="00000000">
      <w:pPr>
        <w:pStyle w:val="2"/>
        <w:rPr>
          <w:lang w:eastAsia="ko-KR"/>
        </w:rPr>
      </w:pPr>
      <w:proofErr w:type="spellStart"/>
      <w:r>
        <w:rPr>
          <w:lang w:eastAsia="ko-KR"/>
        </w:rPr>
        <w:t>에셋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경로</w:t>
      </w:r>
    </w:p>
    <w:p w14:paraId="7655A0B9" w14:textId="77777777" w:rsidR="000B051E" w:rsidRDefault="00000000">
      <w:pPr>
        <w:rPr>
          <w:lang w:eastAsia="ko-KR"/>
        </w:rPr>
      </w:pPr>
      <w:r>
        <w:rPr>
          <w:lang w:eastAsia="ko-KR"/>
        </w:rPr>
        <w:t xml:space="preserve">기본 텍스처는 실행 파일의 작업 디렉터리를 기준으로 상대 경로에서 </w:t>
      </w:r>
      <w:proofErr w:type="spellStart"/>
      <w:r>
        <w:rPr>
          <w:lang w:eastAsia="ko-KR"/>
        </w:rPr>
        <w:t>로드됩니다</w:t>
      </w:r>
      <w:proofErr w:type="spellEnd"/>
      <w:r>
        <w:rPr>
          <w:lang w:eastAsia="ko-KR"/>
        </w:rPr>
        <w:t xml:space="preserve">. 폴더 구조를 바꾸려면 초기화 전에 </w:t>
      </w:r>
      <w:proofErr w:type="spellStart"/>
      <w:r>
        <w:rPr>
          <w:lang w:eastAsia="ko-KR"/>
        </w:rPr>
        <w:t>SetEffectTextureFileName</w:t>
      </w:r>
      <w:proofErr w:type="spellEnd"/>
      <w:r>
        <w:rPr>
          <w:lang w:eastAsia="ko-KR"/>
        </w:rPr>
        <w:t xml:space="preserve"> 또는 메시 텍스처 설정 함수를 호출합니다.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B051E" w14:paraId="44380241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E0E7" w14:textId="77777777" w:rsidR="000B051E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범주</w:t>
            </w:r>
            <w:proofErr w:type="spellEnd"/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7D5F6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기본 경로 예시</w:t>
            </w:r>
          </w:p>
        </w:tc>
      </w:tr>
      <w:tr w:rsidR="000B051E" w14:paraId="2786513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40D2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기본 입자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7D86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WhiteStar1.dds, Dust.dds</w:t>
            </w:r>
          </w:p>
        </w:tc>
      </w:tr>
      <w:tr w:rsidR="000B051E" w14:paraId="59C1882A" w14:textId="77777777"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E5D9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아이템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B67C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LongPinkRibbon.dds ~ YellowTriangle.dds, BurstCore.dds, ShockRing.dds</w:t>
            </w:r>
          </w:p>
        </w:tc>
      </w:tr>
      <w:tr w:rsidR="000B051E" w14:paraId="4057976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9A48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속도·궤도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B2FF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SpeedLine1.dds, LockOrbit.dds, GreenStar.dds</w:t>
            </w:r>
          </w:p>
        </w:tc>
      </w:tr>
      <w:tr w:rsidR="000B051E" w14:paraId="049E912B" w14:textId="77777777"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6883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드리프트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73D6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DriftSpark_Left.dds, DriftSpark_Right.dds</w:t>
            </w:r>
          </w:p>
        </w:tc>
      </w:tr>
      <w:tr w:rsidR="000B051E" w14:paraId="56A6661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C97B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메시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549A1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noise.dds, BoosterBase.dds, BoosterNoise.dds, BoosterMask.dds</w:t>
            </w:r>
          </w:p>
        </w:tc>
      </w:tr>
    </w:tbl>
    <w:p w14:paraId="48A6D6C5" w14:textId="77777777" w:rsidR="000B051E" w:rsidRDefault="000B051E">
      <w:pPr>
        <w:spacing w:after="60"/>
      </w:pPr>
    </w:p>
    <w:tbl>
      <w:tblPr>
        <w:tblW w:w="9360" w:type="dxa"/>
        <w:tblInd w:w="180" w:type="dxa"/>
        <w:tblBorders>
          <w:top w:val="single" w:sz="2" w:space="0" w:color="FFF7E8"/>
          <w:left w:val="single" w:sz="2" w:space="0" w:color="FFF7E8"/>
          <w:bottom w:val="single" w:sz="2" w:space="0" w:color="FFF7E8"/>
          <w:right w:val="single" w:sz="2" w:space="0" w:color="FFF7E8"/>
          <w:insideH w:val="single" w:sz="2" w:space="0" w:color="FFF7E8"/>
          <w:insideV w:val="single" w:sz="2" w:space="0" w:color="FFF7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B051E" w14:paraId="25ADC3E9" w14:textId="77777777">
        <w:tc>
          <w:tcPr>
            <w:tcW w:w="9360" w:type="dxa"/>
            <w:shd w:val="clear" w:color="auto" w:fill="FFF7E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38A24AC" w14:textId="77777777" w:rsidR="000B051E" w:rsidRDefault="00000000">
            <w:pPr>
              <w:spacing w:after="0"/>
            </w:pPr>
            <w:r>
              <w:rPr>
                <w:b/>
                <w:color w:val="B7791F"/>
                <w:sz w:val="20"/>
              </w:rPr>
              <w:t xml:space="preserve">주의  </w:t>
            </w:r>
            <w:r>
              <w:rPr>
                <w:sz w:val="20"/>
              </w:rPr>
              <w:t>EffectTypeConfig::textureFile 멤버만 변경해도 실제 SRV 로딩 경로는 바뀌지 않습니다. 기본 타입의 파일 교체는 SetEffectTextureFileName(type, path)를 초기화 전에 사용합니다. BOOSTER·WIND_EFFECT는 이 경로 대신 메시 전용 API(SetBoosterMeshConfig 등)를 사용합니다 — 상세 내용은 부록 A 참고.</w:t>
            </w:r>
          </w:p>
        </w:tc>
      </w:tr>
    </w:tbl>
    <w:p w14:paraId="16418AED" w14:textId="77777777" w:rsidR="000B051E" w:rsidRDefault="000B051E">
      <w:pPr>
        <w:spacing w:after="60"/>
      </w:pPr>
    </w:p>
    <w:p w14:paraId="6B7B724C" w14:textId="77777777" w:rsidR="000B051E" w:rsidRDefault="00000000">
      <w:pPr>
        <w:pStyle w:val="2"/>
        <w:rPr>
          <w:lang w:eastAsia="ko-KR"/>
        </w:rPr>
      </w:pPr>
      <w:proofErr w:type="spellStart"/>
      <w:r>
        <w:rPr>
          <w:lang w:eastAsia="ko-KR"/>
        </w:rPr>
        <w:lastRenderedPageBreak/>
        <w:t>렌더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타깃</w:t>
      </w:r>
      <w:r>
        <w:rPr>
          <w:lang w:eastAsia="ko-KR"/>
        </w:rPr>
        <w:t>·</w:t>
      </w:r>
      <w:proofErr w:type="spellStart"/>
      <w:r>
        <w:rPr>
          <w:lang w:eastAsia="ko-KR"/>
        </w:rPr>
        <w:t>뎁스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79DCC365" w14:textId="77777777" w:rsidR="000B051E" w:rsidRDefault="00000000">
      <w:proofErr w:type="spellStart"/>
      <w:r>
        <w:t>현재</w:t>
      </w:r>
      <w:proofErr w:type="spellEnd"/>
      <w:r>
        <w:t xml:space="preserve"> </w:t>
      </w:r>
      <w:proofErr w:type="spellStart"/>
      <w:r>
        <w:t>PSO는</w:t>
      </w:r>
      <w:proofErr w:type="spellEnd"/>
      <w:r>
        <w:t xml:space="preserve"> RTV_FORMAT=DXGI_FORMAT_R8G8B8A8_UNORM, DSV_FORMAT=DXGI_FORMAT_D24_UNORM_S8_UINT, SampleCount=1로 생성됩니다. 다른 포맷 또는 MSAA를 쓰는 프로젝트는 BuildPipelineState와 포스트 프로세스 텍스처 포맷을 프로젝트 설정과 맞춰야 합니다.</w:t>
      </w:r>
    </w:p>
    <w:p w14:paraId="2540E836" w14:textId="77777777" w:rsidR="000B051E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46193676" w14:textId="77777777" w:rsidR="000B051E" w:rsidRDefault="00000000">
      <w:pPr>
        <w:pStyle w:val="2"/>
        <w:rPr>
          <w:lang w:eastAsia="ko-KR"/>
        </w:rPr>
      </w:pP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504B1459" w14:textId="77777777" w:rsidR="000B051E" w:rsidRDefault="00000000">
      <w:pPr>
        <w:rPr>
          <w:lang w:eastAsia="ko-KR"/>
        </w:rPr>
      </w:pPr>
      <w:r>
        <w:rPr>
          <w:lang w:eastAsia="ko-KR"/>
        </w:rPr>
        <w:t>풀 크기·입자 수·텍스처·메시 구조는 리소스 생성에 영향을 주므로 Initialize보다 먼저 설정하는 것이 원칙입니다.</w:t>
      </w:r>
    </w:p>
    <w:p w14:paraId="6B587F1C" w14:textId="77777777" w:rsidR="000B051E" w:rsidRDefault="00000000">
      <w:pPr>
        <w:keepNext/>
        <w:spacing w:after="80"/>
        <w:rPr>
          <w:lang w:eastAsia="ko-KR"/>
        </w:rPr>
      </w:pPr>
      <w:r>
        <w:rPr>
          <w:b/>
          <w:color w:val="667085"/>
          <w:sz w:val="18"/>
          <w:lang w:eastAsia="ko-KR"/>
        </w:rPr>
        <w:t>예시 1. 리소스 생성 전 경로·메시 설정</w:t>
      </w:r>
    </w:p>
    <w:p w14:paraId="3D113AC6" w14:textId="77777777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r>
        <w:rPr>
          <w:rFonts w:ascii="DejaVu Sans Mono" w:eastAsia="DejaVu Sans Mono" w:hAnsi="DejaVu Sans Mono"/>
          <w:color w:val="E5EEF8"/>
          <w:sz w:val="17"/>
        </w:rPr>
        <w:t xml:space="preserve">auto* effects = 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CEffectLibrary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::Instance();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effects-&gt;SetEffectTextureFileName(EFFECT_TYPE::DUST, L"Assets/Effects/Dust.dds");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EffectMeshConfig booster;</w:t>
      </w:r>
      <w:r>
        <w:rPr>
          <w:rFonts w:ascii="DejaVu Sans Mono" w:eastAsia="DejaVu Sans Mono" w:hAnsi="DejaVu Sans Mono"/>
          <w:color w:val="E5EEF8"/>
          <w:sz w:val="17"/>
        </w:rPr>
        <w:br/>
        <w:t>booster.radius = 2.0f;</w:t>
      </w:r>
      <w:r>
        <w:rPr>
          <w:rFonts w:ascii="DejaVu Sans Mono" w:eastAsia="DejaVu Sans Mono" w:hAnsi="DejaVu Sans Mono"/>
          <w:color w:val="E5EEF8"/>
          <w:sz w:val="17"/>
        </w:rPr>
        <w:br/>
        <w:t>booster.sliceCount = 20;</w:t>
      </w:r>
      <w:r>
        <w:rPr>
          <w:rFonts w:ascii="DejaVu Sans Mono" w:eastAsia="DejaVu Sans Mono" w:hAnsi="DejaVu Sans Mono"/>
          <w:color w:val="E5EEF8"/>
          <w:sz w:val="17"/>
        </w:rPr>
        <w:br/>
        <w:t>booster.stackCount = 20;</w:t>
      </w:r>
      <w:r>
        <w:rPr>
          <w:rFonts w:ascii="DejaVu Sans Mono" w:eastAsia="DejaVu Sans Mono" w:hAnsi="DejaVu Sans Mono"/>
          <w:color w:val="E5EEF8"/>
          <w:sz w:val="17"/>
        </w:rPr>
        <w:br/>
        <w:t>booster.textureFiles = {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L"Assets/Effects/BoosterBase.dds",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L"Assets/Effects/BoosterNoise.dds",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L"Assets/Effects/BoosterMask.dds"</w:t>
      </w:r>
      <w:r>
        <w:rPr>
          <w:rFonts w:ascii="DejaVu Sans Mono" w:eastAsia="DejaVu Sans Mono" w:hAnsi="DejaVu Sans Mono"/>
          <w:color w:val="E5EEF8"/>
          <w:sz w:val="17"/>
        </w:rPr>
        <w:br/>
        <w:t>};</w:t>
      </w:r>
      <w:r>
        <w:rPr>
          <w:rFonts w:ascii="DejaVu Sans Mono" w:eastAsia="DejaVu Sans Mono" w:hAnsi="DejaVu Sans Mono"/>
          <w:color w:val="E5EEF8"/>
          <w:sz w:val="17"/>
        </w:rPr>
        <w:br/>
        <w:t>effects-&gt;SetBoosterMeshConfig(booster);</w:t>
      </w:r>
    </w:p>
    <w:p w14:paraId="5908A375" w14:textId="77777777" w:rsidR="000B051E" w:rsidRDefault="00000000">
      <w:pPr>
        <w:pStyle w:val="2"/>
        <w:rPr>
          <w:lang w:eastAsia="ko-KR"/>
        </w:rPr>
      </w:pPr>
      <w:proofErr w:type="spellStart"/>
      <w:r>
        <w:rPr>
          <w:lang w:eastAsia="ko-KR"/>
        </w:rPr>
        <w:t>렌더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</w:p>
    <w:p w14:paraId="3B739E10" w14:textId="77777777" w:rsidR="000B051E" w:rsidRDefault="00000000">
      <w:pPr>
        <w:keepNext/>
        <w:spacing w:after="80"/>
        <w:rPr>
          <w:lang w:eastAsia="ko-KR"/>
        </w:rPr>
      </w:pPr>
      <w:r>
        <w:rPr>
          <w:b/>
          <w:color w:val="667085"/>
          <w:sz w:val="18"/>
          <w:lang w:eastAsia="ko-KR"/>
        </w:rPr>
        <w:t>예시 2. 디바이스·업로드 커맨드 리스트가 준비된 직후</w:t>
      </w:r>
    </w:p>
    <w:p w14:paraId="5D83AE7E" w14:textId="77777777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r>
        <w:rPr>
          <w:rFonts w:ascii="DejaVu Sans Mono" w:eastAsia="DejaVu Sans Mono" w:hAnsi="DejaVu Sans Mono"/>
          <w:color w:val="E5EEF8"/>
          <w:sz w:val="17"/>
        </w:rPr>
        <w:t>auto* effects = CEffectLibrary::Instance();</w:t>
      </w:r>
      <w:r>
        <w:rPr>
          <w:rFonts w:ascii="DejaVu Sans Mono" w:eastAsia="DejaVu Sans Mono" w:hAnsi="DejaVu Sans Mono"/>
          <w:color w:val="E5EEF8"/>
          <w:sz w:val="17"/>
        </w:rPr>
        <w:br/>
        <w:t>effects-&gt;Initialize(m_pd3dDevice, m_pd3dCommandList);</w:t>
      </w:r>
      <w:r>
        <w:rPr>
          <w:rFonts w:ascii="DejaVu Sans Mono" w:eastAsia="DejaVu Sans Mono" w:hAnsi="DejaVu Sans Mono"/>
          <w:color w:val="E5EEF8"/>
          <w:sz w:val="17"/>
        </w:rPr>
        <w:br/>
        <w:t>effects-&gt;InitializePostProcess(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m_pd3dDevice,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m_nWndClientWidth,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m_nWndClientHeight</w:t>
      </w:r>
      <w:r>
        <w:rPr>
          <w:rFonts w:ascii="DejaVu Sans Mono" w:eastAsia="DejaVu Sans Mono" w:hAnsi="DejaVu Sans Mono"/>
          <w:color w:val="E5EEF8"/>
          <w:sz w:val="17"/>
        </w:rPr>
        <w:br/>
        <w:t>);</w:t>
      </w:r>
    </w:p>
    <w:p w14:paraId="1FC9FA15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lastRenderedPageBreak/>
        <w:t>ID3D12Device와 기록 가능한 그래픽 커맨드 리스트를 준비합니다.</w:t>
      </w:r>
    </w:p>
    <w:p w14:paraId="228BB718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 xml:space="preserve">Initialize를 호출해 루트 </w:t>
      </w:r>
      <w:proofErr w:type="spellStart"/>
      <w:r>
        <w:rPr>
          <w:lang w:eastAsia="ko-KR"/>
        </w:rPr>
        <w:t>시그니처</w:t>
      </w:r>
      <w:proofErr w:type="spellEnd"/>
      <w:r>
        <w:rPr>
          <w:lang w:eastAsia="ko-KR"/>
        </w:rPr>
        <w:t xml:space="preserve">, PSO, SRV </w:t>
      </w:r>
      <w:proofErr w:type="spellStart"/>
      <w:r>
        <w:rPr>
          <w:lang w:eastAsia="ko-KR"/>
        </w:rPr>
        <w:t>힙</w:t>
      </w:r>
      <w:proofErr w:type="spellEnd"/>
      <w:r>
        <w:rPr>
          <w:lang w:eastAsia="ko-KR"/>
        </w:rPr>
        <w:t>, 텍스처와 효과 풀을 생성합니다.</w:t>
      </w:r>
    </w:p>
    <w:p w14:paraId="64FBE7C9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>업로드 명령을 실행하고 프로젝트의 일반적인 펜스 동기화 절차를 수행합니다.</w:t>
      </w:r>
    </w:p>
    <w:p w14:paraId="2EF80295" w14:textId="77777777" w:rsidR="000B051E" w:rsidRDefault="00000000">
      <w:pPr>
        <w:numPr>
          <w:ilvl w:val="0"/>
          <w:numId w:val="1"/>
        </w:numPr>
        <w:ind w:hanging="27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효과를</w:t>
      </w:r>
      <w:proofErr w:type="spellEnd"/>
      <w:r>
        <w:t xml:space="preserve"> 쓸 </w:t>
      </w:r>
      <w:proofErr w:type="spellStart"/>
      <w:r>
        <w:t>경우</w:t>
      </w:r>
      <w:proofErr w:type="spellEnd"/>
      <w:r>
        <w:t xml:space="preserve"> InitializePostProcess를 호출합니다.</w:t>
      </w:r>
    </w:p>
    <w:tbl>
      <w:tblPr>
        <w:tblW w:w="9360" w:type="dxa"/>
        <w:tblInd w:w="180" w:type="dxa"/>
        <w:tblBorders>
          <w:top w:val="single" w:sz="2" w:space="0" w:color="F3F7FB"/>
          <w:left w:val="single" w:sz="2" w:space="0" w:color="F3F7FB"/>
          <w:bottom w:val="single" w:sz="2" w:space="0" w:color="F3F7FB"/>
          <w:right w:val="single" w:sz="2" w:space="0" w:color="F3F7FB"/>
          <w:insideH w:val="single" w:sz="2" w:space="0" w:color="F3F7FB"/>
          <w:insideV w:val="single" w:sz="2" w:space="0" w:color="F3F7F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B051E" w14:paraId="239977C8" w14:textId="77777777">
        <w:tc>
          <w:tcPr>
            <w:tcW w:w="9360" w:type="dxa"/>
            <w:shd w:val="clear" w:color="auto" w:fill="F3F7FB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B87CB91" w14:textId="77777777" w:rsidR="000B051E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2E74B5"/>
                <w:sz w:val="20"/>
                <w:lang w:eastAsia="ko-KR"/>
              </w:rPr>
              <w:t xml:space="preserve">분리된 초기화  </w:t>
            </w:r>
            <w:r>
              <w:rPr>
                <w:sz w:val="20"/>
                <w:lang w:eastAsia="ko-KR"/>
              </w:rPr>
              <w:t xml:space="preserve">Initialize는 </w:t>
            </w:r>
            <w:proofErr w:type="spellStart"/>
            <w:r>
              <w:rPr>
                <w:sz w:val="20"/>
                <w:lang w:eastAsia="ko-KR"/>
              </w:rPr>
              <w:t>파티클</w:t>
            </w:r>
            <w:proofErr w:type="spellEnd"/>
            <w:r>
              <w:rPr>
                <w:sz w:val="20"/>
                <w:lang w:eastAsia="ko-KR"/>
              </w:rPr>
              <w:t xml:space="preserve">·메시 </w:t>
            </w:r>
            <w:proofErr w:type="spellStart"/>
            <w:r>
              <w:rPr>
                <w:sz w:val="20"/>
                <w:lang w:eastAsia="ko-KR"/>
              </w:rPr>
              <w:t>렌더</w:t>
            </w:r>
            <w:proofErr w:type="spellEnd"/>
            <w:r>
              <w:rPr>
                <w:sz w:val="20"/>
                <w:lang w:eastAsia="ko-KR"/>
              </w:rPr>
              <w:t xml:space="preserve"> 리소스와 풀을 만들고, </w:t>
            </w:r>
            <w:proofErr w:type="spellStart"/>
            <w:r>
              <w:rPr>
                <w:sz w:val="20"/>
                <w:lang w:eastAsia="ko-KR"/>
              </w:rPr>
              <w:t>InitializePostProcess</w:t>
            </w:r>
            <w:proofErr w:type="spellEnd"/>
            <w:r>
              <w:rPr>
                <w:sz w:val="20"/>
                <w:lang w:eastAsia="ko-KR"/>
              </w:rPr>
              <w:t xml:space="preserve">는 </w:t>
            </w:r>
            <w:proofErr w:type="spellStart"/>
            <w:r>
              <w:rPr>
                <w:sz w:val="20"/>
                <w:lang w:eastAsia="ko-KR"/>
              </w:rPr>
              <w:t>SceneRenderTexture·BlurTexture·Compute</w:t>
            </w:r>
            <w:proofErr w:type="spellEnd"/>
            <w:r>
              <w:rPr>
                <w:sz w:val="20"/>
                <w:lang w:eastAsia="ko-KR"/>
              </w:rPr>
              <w:t xml:space="preserve"> PSO를 만듭니다. 포스트 프로세싱을 쓰지 않는 프로젝트는 두 번째 호출을 생략할 수 있습니다.</w:t>
            </w:r>
          </w:p>
        </w:tc>
      </w:tr>
    </w:tbl>
    <w:p w14:paraId="5195021B" w14:textId="77777777" w:rsidR="000B051E" w:rsidRDefault="000B051E">
      <w:pPr>
        <w:spacing w:after="60"/>
        <w:rPr>
          <w:lang w:eastAsia="ko-KR"/>
        </w:rPr>
      </w:pPr>
    </w:p>
    <w:p w14:paraId="5C7EA677" w14:textId="77777777" w:rsidR="000B051E" w:rsidRDefault="00000000">
      <w:pPr>
        <w:pStyle w:val="2"/>
      </w:pPr>
      <w:proofErr w:type="spellStart"/>
      <w:r>
        <w:t>해상도</w:t>
      </w:r>
      <w:proofErr w:type="spellEnd"/>
      <w:r>
        <w:t xml:space="preserve"> </w:t>
      </w:r>
      <w:proofErr w:type="spellStart"/>
      <w:r>
        <w:t>변경</w:t>
      </w:r>
      <w:proofErr w:type="spellEnd"/>
    </w:p>
    <w:p w14:paraId="01C50936" w14:textId="77777777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r>
        <w:rPr>
          <w:rFonts w:ascii="DejaVu Sans Mono" w:eastAsia="DejaVu Sans Mono" w:hAnsi="DejaVu Sans Mono"/>
          <w:color w:val="E5EEF8"/>
          <w:sz w:val="17"/>
        </w:rPr>
        <w:t>void OnResize(int width, int height)</w:t>
      </w:r>
      <w:r>
        <w:rPr>
          <w:rFonts w:ascii="DejaVu Sans Mono" w:eastAsia="DejaVu Sans Mono" w:hAnsi="DejaVu Sans Mono"/>
          <w:color w:val="E5EEF8"/>
          <w:sz w:val="17"/>
        </w:rPr>
        <w:br/>
        <w:t>{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CEffectLibrary::Instance()-&gt;ResizePostProcess(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    m_pd3dDevice, width, height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);</w:t>
      </w:r>
      <w:r>
        <w:rPr>
          <w:rFonts w:ascii="DejaVu Sans Mono" w:eastAsia="DejaVu Sans Mono" w:hAnsi="DejaVu Sans Mono"/>
          <w:color w:val="E5EEF8"/>
          <w:sz w:val="17"/>
        </w:rPr>
        <w:br/>
        <w:t>}</w:t>
      </w:r>
    </w:p>
    <w:p w14:paraId="7EFF1842" w14:textId="77777777" w:rsidR="000B051E" w:rsidRDefault="00000000">
      <w:r>
        <w:t>스왑 체인 크기 변경이 끝난 뒤 새 폭·높이로 호출합니다. 장치가 유효하고 포스트 프로세스 초기화가 완료된 상태여야 합니다.</w:t>
      </w:r>
    </w:p>
    <w:p w14:paraId="1B528C4D" w14:textId="77777777" w:rsidR="000B051E" w:rsidRDefault="00000000">
      <w:pPr>
        <w:pStyle w:val="2"/>
      </w:pPr>
      <w:r>
        <w:t>종료</w:t>
      </w:r>
    </w:p>
    <w:p w14:paraId="48DD14CD" w14:textId="77777777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r>
        <w:rPr>
          <w:rFonts w:ascii="DejaVu Sans Mono" w:eastAsia="DejaVu Sans Mono" w:hAnsi="DejaVu Sans Mono"/>
          <w:color w:val="E5EEF8"/>
          <w:sz w:val="17"/>
        </w:rPr>
        <w:t>WaitForGpuIdle();</w:t>
      </w:r>
      <w:r>
        <w:rPr>
          <w:rFonts w:ascii="DejaVu Sans Mono" w:eastAsia="DejaVu Sans Mono" w:hAnsi="DejaVu Sans Mono"/>
          <w:color w:val="E5EEF8"/>
          <w:sz w:val="17"/>
        </w:rPr>
        <w:br/>
        <w:t>CEffectLibrary::Instance()-&gt;Release();</w:t>
      </w:r>
    </w:p>
    <w:tbl>
      <w:tblPr>
        <w:tblW w:w="9360" w:type="dxa"/>
        <w:tblInd w:w="180" w:type="dxa"/>
        <w:tblBorders>
          <w:top w:val="single" w:sz="2" w:space="0" w:color="FFF7E8"/>
          <w:left w:val="single" w:sz="2" w:space="0" w:color="FFF7E8"/>
          <w:bottom w:val="single" w:sz="2" w:space="0" w:color="FFF7E8"/>
          <w:right w:val="single" w:sz="2" w:space="0" w:color="FFF7E8"/>
          <w:insideH w:val="single" w:sz="2" w:space="0" w:color="FFF7E8"/>
          <w:insideV w:val="single" w:sz="2" w:space="0" w:color="FFF7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B051E" w14:paraId="4DF6C9F2" w14:textId="77777777">
        <w:tc>
          <w:tcPr>
            <w:tcW w:w="9360" w:type="dxa"/>
            <w:shd w:val="clear" w:color="auto" w:fill="FFF7E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473EA77" w14:textId="77777777" w:rsidR="000B051E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B7791F"/>
                <w:sz w:val="20"/>
                <w:lang w:eastAsia="ko-KR"/>
              </w:rPr>
              <w:t xml:space="preserve">GPU 동기화  </w:t>
            </w:r>
            <w:r>
              <w:rPr>
                <w:sz w:val="20"/>
                <w:lang w:eastAsia="ko-KR"/>
              </w:rPr>
              <w:t>Release는 텍스처·버퍼·PSO·</w:t>
            </w:r>
            <w:proofErr w:type="spellStart"/>
            <w:r>
              <w:rPr>
                <w:sz w:val="20"/>
                <w:lang w:eastAsia="ko-KR"/>
              </w:rPr>
              <w:t>힙을</w:t>
            </w:r>
            <w:proofErr w:type="spellEnd"/>
            <w:r>
              <w:rPr>
                <w:sz w:val="20"/>
                <w:lang w:eastAsia="ko-KR"/>
              </w:rPr>
              <w:t xml:space="preserve"> 즉시 해제합니다. 종료 또는 재초기화 전에 해당 리소스를 참조하는 GPU 작업이 끝났는지 확인합니다.</w:t>
            </w:r>
          </w:p>
        </w:tc>
      </w:tr>
    </w:tbl>
    <w:p w14:paraId="0FAE2647" w14:textId="77777777" w:rsidR="000B051E" w:rsidRDefault="000B051E">
      <w:pPr>
        <w:spacing w:after="60"/>
        <w:rPr>
          <w:lang w:eastAsia="ko-KR"/>
        </w:rPr>
      </w:pPr>
    </w:p>
    <w:p w14:paraId="26FF31B5" w14:textId="77777777" w:rsidR="000B051E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업데이트와</w:t>
      </w:r>
      <w:r>
        <w:rPr>
          <w:lang w:eastAsia="ko-KR"/>
        </w:rPr>
        <w:t xml:space="preserve"> </w:t>
      </w:r>
      <w:r>
        <w:rPr>
          <w:lang w:eastAsia="ko-KR"/>
        </w:rPr>
        <w:t>렌더링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</w:p>
    <w:p w14:paraId="2722C446" w14:textId="77777777" w:rsidR="000B051E" w:rsidRDefault="00000000">
      <w:pPr>
        <w:rPr>
          <w:lang w:eastAsia="ko-KR"/>
        </w:rPr>
      </w:pPr>
      <w:r>
        <w:rPr>
          <w:lang w:eastAsia="ko-KR"/>
        </w:rPr>
        <w:t xml:space="preserve">포스트 프로세싱을 사용할 때는 라이브러리의 </w:t>
      </w:r>
      <w:proofErr w:type="spellStart"/>
      <w:r>
        <w:rPr>
          <w:lang w:eastAsia="ko-KR"/>
        </w:rPr>
        <w:t>SceneRenderTexture</w:t>
      </w:r>
      <w:proofErr w:type="spellEnd"/>
      <w:r>
        <w:rPr>
          <w:lang w:eastAsia="ko-KR"/>
        </w:rPr>
        <w:t xml:space="preserve">를 먼저 </w:t>
      </w:r>
      <w:proofErr w:type="spellStart"/>
      <w:r>
        <w:rPr>
          <w:lang w:eastAsia="ko-KR"/>
        </w:rPr>
        <w:t>렌더</w:t>
      </w:r>
      <w:proofErr w:type="spellEnd"/>
      <w:r>
        <w:rPr>
          <w:lang w:eastAsia="ko-KR"/>
        </w:rPr>
        <w:t xml:space="preserve"> 타깃으로 지정하고, 장면과 이펙트를 모두 그린 뒤 Compute 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 xml:space="preserve"> 결과를 </w:t>
      </w:r>
      <w:proofErr w:type="spellStart"/>
      <w:r>
        <w:rPr>
          <w:lang w:eastAsia="ko-KR"/>
        </w:rPr>
        <w:t>BackBuffer</w:t>
      </w:r>
      <w:proofErr w:type="spellEnd"/>
      <w:r>
        <w:rPr>
          <w:lang w:eastAsia="ko-KR"/>
        </w:rPr>
        <w:t>에 복사합니다.</w:t>
      </w:r>
    </w:p>
    <w:p w14:paraId="7BD06AE5" w14:textId="77777777" w:rsidR="000B051E" w:rsidRDefault="00000000">
      <w:pPr>
        <w:keepNext/>
        <w:spacing w:after="80"/>
        <w:rPr>
          <w:lang w:eastAsia="ko-KR"/>
        </w:rPr>
      </w:pPr>
      <w:r>
        <w:rPr>
          <w:b/>
          <w:color w:val="667085"/>
          <w:sz w:val="18"/>
          <w:lang w:eastAsia="ko-KR"/>
        </w:rPr>
        <w:t>예시 3. 매 프레임 권장 호출 순서</w:t>
      </w:r>
    </w:p>
    <w:p w14:paraId="05A1DF9C" w14:textId="1C0B363F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r>
        <w:rPr>
          <w:rFonts w:ascii="DejaVu Sans Mono" w:eastAsia="DejaVu Sans Mono" w:hAnsi="DejaVu Sans Mono"/>
          <w:color w:val="E5EEF8"/>
          <w:sz w:val="17"/>
        </w:rPr>
        <w:t xml:space="preserve">auto* effects = 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CEffectLibrary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::Instance();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effects-&gt;Update(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deltaTime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);</w:t>
      </w:r>
      <w:r>
        <w:rPr>
          <w:rFonts w:ascii="DejaVu Sans Mono" w:eastAsia="DejaVu Sans Mono" w:hAnsi="DejaVu Sans Mono"/>
          <w:color w:val="E5EEF8"/>
          <w:sz w:val="17"/>
        </w:rPr>
        <w:br/>
        <w:t>effects-&gt;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UpdateLocalBoosterPosition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(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playerPos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 xml:space="preserve">, 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playerLook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);</w:t>
      </w:r>
      <w:r>
        <w:rPr>
          <w:rFonts w:ascii="DejaVu Sans Mono" w:eastAsia="DejaVu Sans Mono" w:hAnsi="DejaVu Sans Mono"/>
          <w:color w:val="E5EEF8"/>
          <w:sz w:val="17"/>
        </w:rPr>
        <w:br/>
        <w:t>effects-&gt;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UpdateRemoteBoosterPosition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(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remotePos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 xml:space="preserve">, 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remoteLook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);</w:t>
      </w:r>
      <w:r>
        <w:rPr>
          <w:rFonts w:ascii="DejaVu Sans Mono" w:eastAsia="DejaVu Sans Mono" w:hAnsi="DejaVu Sans Mono"/>
          <w:color w:val="E5EEF8"/>
          <w:sz w:val="17"/>
        </w:rPr>
        <w:br/>
        <w:t>effects-&gt;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UpdateLockOrbitPosition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(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lockTargetPos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);</w:t>
      </w:r>
      <w:r>
        <w:rPr>
          <w:rFonts w:ascii="DejaVu Sans Mono" w:eastAsia="DejaVu Sans Mono" w:hAnsi="DejaVu Sans Mono"/>
          <w:color w:val="E5EEF8"/>
          <w:sz w:val="17"/>
        </w:rPr>
        <w:br/>
        <w:t>effects-&gt;</w:t>
      </w:r>
      <w:proofErr w:type="spellStart"/>
      <w:r w:rsidR="006A45E3" w:rsidRPr="006A45E3">
        <w:rPr>
          <w:rFonts w:ascii="DejaVu Sans Mono" w:eastAsia="DejaVu Sans Mono" w:hAnsi="DejaVu Sans Mono"/>
          <w:color w:val="E5EEF8"/>
          <w:sz w:val="17"/>
        </w:rPr>
        <w:t>UpdateStunOrbitPosition</w:t>
      </w:r>
      <w:proofErr w:type="spellEnd"/>
      <w:r w:rsidR="006A45E3" w:rsidRPr="006A45E3">
        <w:rPr>
          <w:rFonts w:ascii="DejaVu Sans Mono" w:eastAsia="DejaVu Sans Mono" w:hAnsi="DejaVu Sans Mono"/>
          <w:color w:val="E5EEF8"/>
          <w:sz w:val="17"/>
        </w:rPr>
        <w:t xml:space="preserve"> </w:t>
      </w:r>
      <w:r>
        <w:rPr>
          <w:rFonts w:ascii="DejaVu Sans Mono" w:eastAsia="DejaVu Sans Mono" w:hAnsi="DejaVu Sans Mono"/>
          <w:color w:val="E5EEF8"/>
          <w:sz w:val="17"/>
        </w:rPr>
        <w:t>(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spinTargetPos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);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effects-&gt;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PrepareSceneRenderTarget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(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commandList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 xml:space="preserve">, 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dsvHandle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);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RenderScene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(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commandList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);</w:t>
      </w:r>
      <w:r>
        <w:rPr>
          <w:rFonts w:ascii="DejaVu Sans Mono" w:eastAsia="DejaVu Sans Mono" w:hAnsi="DejaVu Sans Mono"/>
          <w:color w:val="E5EEF8"/>
          <w:sz w:val="17"/>
        </w:rPr>
        <w:br/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RenderPlayers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(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commandList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);</w:t>
      </w:r>
      <w:r>
        <w:rPr>
          <w:rFonts w:ascii="DejaVu Sans Mono" w:eastAsia="DejaVu Sans Mono" w:hAnsi="DejaVu Sans Mono"/>
          <w:color w:val="E5EEF8"/>
          <w:sz w:val="17"/>
        </w:rPr>
        <w:br/>
        <w:t>effects-&gt;Render(commandList, viewMatrix, projectionMatrix);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effects-&gt;SetPlayerSpeedRatio(currentSpeed / maxSpeed);</w:t>
      </w:r>
      <w:r>
        <w:rPr>
          <w:rFonts w:ascii="DejaVu Sans Mono" w:eastAsia="DejaVu Sans Mono" w:hAnsi="DejaVu Sans Mono"/>
          <w:color w:val="E5EEF8"/>
          <w:sz w:val="17"/>
        </w:rPr>
        <w:br/>
        <w:t>effects-&gt;RenderRadialBlur(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commandList,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currentBackBuffer,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backBufferRtv,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dsvHandle,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static_cast&lt;int&gt;(currentSpeed)</w:t>
      </w:r>
      <w:r>
        <w:rPr>
          <w:rFonts w:ascii="DejaVu Sans Mono" w:eastAsia="DejaVu Sans Mono" w:hAnsi="DejaVu Sans Mono"/>
          <w:color w:val="E5EEF8"/>
          <w:sz w:val="17"/>
        </w:rPr>
        <w:br/>
        <w:t>);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600"/>
        <w:gridCol w:w="6110"/>
      </w:tblGrid>
      <w:tr w:rsidR="000B051E" w14:paraId="2BA148B5" w14:textId="77777777">
        <w:trPr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266F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단계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4419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함수</w:t>
            </w:r>
          </w:p>
        </w:tc>
        <w:tc>
          <w:tcPr>
            <w:tcW w:w="6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2968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핵심 역할</w:t>
            </w:r>
          </w:p>
        </w:tc>
      </w:tr>
      <w:tr w:rsidR="000B051E" w14:paraId="559099E9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1DFF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9C18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Update(dt)</w:t>
            </w:r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4A77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이벤트 큐 소비, 입자·메시 갱신, 수명 종료 및 풀 반환, </w:t>
            </w:r>
            <w:proofErr w:type="spellStart"/>
            <w:r>
              <w:rPr>
                <w:sz w:val="17"/>
                <w:lang w:eastAsia="ko-KR"/>
              </w:rPr>
              <w:t>속도선</w:t>
            </w:r>
            <w:proofErr w:type="spellEnd"/>
            <w:r>
              <w:rPr>
                <w:sz w:val="17"/>
                <w:lang w:eastAsia="ko-KR"/>
              </w:rPr>
              <w:t xml:space="preserve"> 상태 갱신</w:t>
            </w:r>
          </w:p>
        </w:tc>
      </w:tr>
      <w:tr w:rsidR="000B051E" w14:paraId="0F1C41F0" w14:textId="77777777"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61F4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8D1B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위치 동기화 API</w:t>
            </w:r>
          </w:p>
        </w:tc>
        <w:tc>
          <w:tcPr>
            <w:tcW w:w="61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18E0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플레이어·타깃이 움직인 뒤 지속/궤도 효과의 기준 위치 갱신</w:t>
            </w:r>
          </w:p>
        </w:tc>
      </w:tr>
      <w:tr w:rsidR="000B051E" w14:paraId="10711D0B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51A1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653A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PrepareSceneRenderTarget</w:t>
            </w:r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A56CE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오프스크린 RT로 전환하고 색·깊이 버퍼 초기화</w:t>
            </w:r>
          </w:p>
        </w:tc>
      </w:tr>
      <w:tr w:rsidR="000B051E" w14:paraId="28E85A11" w14:textId="77777777"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DA61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9B99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프로젝트 Scene </w:t>
            </w:r>
            <w:proofErr w:type="spellStart"/>
            <w:r>
              <w:rPr>
                <w:sz w:val="17"/>
                <w:lang w:eastAsia="ko-KR"/>
              </w:rPr>
              <w:t>렌더</w:t>
            </w:r>
            <w:proofErr w:type="spellEnd"/>
          </w:p>
        </w:tc>
        <w:tc>
          <w:tcPr>
            <w:tcW w:w="61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06AF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맵, 오브젝트, 플레이어 등 본 장면 렌더링</w:t>
            </w:r>
          </w:p>
        </w:tc>
      </w:tr>
      <w:tr w:rsidR="000B051E" w14:paraId="4F3DE461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06A1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F4122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Render(view, proj)</w:t>
            </w:r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6588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활성 </w:t>
            </w:r>
            <w:proofErr w:type="spellStart"/>
            <w:r>
              <w:rPr>
                <w:sz w:val="17"/>
                <w:lang w:eastAsia="ko-KR"/>
              </w:rPr>
              <w:t>파티클</w:t>
            </w:r>
            <w:proofErr w:type="spellEnd"/>
            <w:r>
              <w:rPr>
                <w:sz w:val="17"/>
                <w:lang w:eastAsia="ko-KR"/>
              </w:rPr>
              <w:t>·메시 효과 렌더링</w:t>
            </w:r>
          </w:p>
        </w:tc>
      </w:tr>
      <w:tr w:rsidR="000B051E" w14:paraId="13573164" w14:textId="77777777"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F2C24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1ED3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RenderRadialBlur</w:t>
            </w:r>
          </w:p>
        </w:tc>
        <w:tc>
          <w:tcPr>
            <w:tcW w:w="61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2B8B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블러</w:t>
            </w:r>
            <w:proofErr w:type="spellEnd"/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속도선</w:t>
            </w:r>
            <w:proofErr w:type="spellEnd"/>
            <w:r>
              <w:rPr>
                <w:sz w:val="17"/>
                <w:lang w:eastAsia="ko-KR"/>
              </w:rPr>
              <w:t xml:space="preserve"> Compute 처리 후 </w:t>
            </w:r>
            <w:proofErr w:type="spellStart"/>
            <w:r>
              <w:rPr>
                <w:sz w:val="17"/>
                <w:lang w:eastAsia="ko-KR"/>
              </w:rPr>
              <w:t>BackBuffer</w:t>
            </w:r>
            <w:proofErr w:type="spellEnd"/>
            <w:r>
              <w:rPr>
                <w:sz w:val="17"/>
                <w:lang w:eastAsia="ko-KR"/>
              </w:rPr>
              <w:t>로 복사</w:t>
            </w:r>
          </w:p>
        </w:tc>
      </w:tr>
      <w:tr w:rsidR="000B051E" w14:paraId="481E3F46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7E28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7A2E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UI 렌더</w:t>
            </w:r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12A5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블러</w:t>
            </w:r>
            <w:proofErr w:type="spellEnd"/>
            <w:r>
              <w:rPr>
                <w:sz w:val="17"/>
                <w:lang w:eastAsia="ko-KR"/>
              </w:rPr>
              <w:t xml:space="preserve"> 영향을 받지 않아야 하는 HUD는 이 호출 뒤에 렌더링 권장</w:t>
            </w:r>
          </w:p>
        </w:tc>
      </w:tr>
    </w:tbl>
    <w:p w14:paraId="4B6E3985" w14:textId="77777777" w:rsidR="000B051E" w:rsidRDefault="000B051E">
      <w:pPr>
        <w:spacing w:after="60"/>
        <w:rPr>
          <w:lang w:eastAsia="ko-KR"/>
        </w:rPr>
      </w:pPr>
    </w:p>
    <w:tbl>
      <w:tblPr>
        <w:tblW w:w="9360" w:type="dxa"/>
        <w:tblInd w:w="180" w:type="dxa"/>
        <w:tblBorders>
          <w:top w:val="single" w:sz="2" w:space="0" w:color="FDF1F1"/>
          <w:left w:val="single" w:sz="2" w:space="0" w:color="FDF1F1"/>
          <w:bottom w:val="single" w:sz="2" w:space="0" w:color="FDF1F1"/>
          <w:right w:val="single" w:sz="2" w:space="0" w:color="FDF1F1"/>
          <w:insideH w:val="single" w:sz="2" w:space="0" w:color="FDF1F1"/>
          <w:insideV w:val="single" w:sz="2" w:space="0" w:color="FDF1F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B051E" w14:paraId="74201B24" w14:textId="77777777">
        <w:tc>
          <w:tcPr>
            <w:tcW w:w="9360" w:type="dxa"/>
            <w:shd w:val="clear" w:color="auto" w:fill="FDF1F1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EA17C08" w14:textId="77777777" w:rsidR="000B051E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b/>
                <w:color w:val="9B1C1C"/>
                <w:sz w:val="20"/>
                <w:lang w:eastAsia="ko-KR"/>
              </w:rPr>
              <w:lastRenderedPageBreak/>
              <w:t>BackBuffer</w:t>
            </w:r>
            <w:proofErr w:type="spellEnd"/>
            <w:r>
              <w:rPr>
                <w:b/>
                <w:color w:val="9B1C1C"/>
                <w:sz w:val="20"/>
                <w:lang w:eastAsia="ko-KR"/>
              </w:rPr>
              <w:t xml:space="preserve"> 상태  </w:t>
            </w:r>
            <w:proofErr w:type="spellStart"/>
            <w:r>
              <w:rPr>
                <w:sz w:val="20"/>
                <w:lang w:eastAsia="ko-KR"/>
              </w:rPr>
              <w:t>RenderRadialBlur</w:t>
            </w:r>
            <w:proofErr w:type="spellEnd"/>
            <w:r>
              <w:rPr>
                <w:sz w:val="20"/>
                <w:lang w:eastAsia="ko-KR"/>
              </w:rPr>
              <w:t xml:space="preserve">는 </w:t>
            </w:r>
            <w:proofErr w:type="spellStart"/>
            <w:r>
              <w:rPr>
                <w:sz w:val="20"/>
                <w:lang w:eastAsia="ko-KR"/>
              </w:rPr>
              <w:t>BackBuffer</w:t>
            </w:r>
            <w:proofErr w:type="spellEnd"/>
            <w:r>
              <w:rPr>
                <w:sz w:val="20"/>
                <w:lang w:eastAsia="ko-KR"/>
              </w:rPr>
              <w:t>가 PRESENT 상태라고 가정해 COPY_DEST로 전환하고, 복사 뒤 RENDER_TARGET 상태로 둡니다. 프로젝트의 상태 추적 방식이 다르면 배리어 전후 상태를 맞춰 수정합니다.</w:t>
            </w:r>
          </w:p>
        </w:tc>
      </w:tr>
    </w:tbl>
    <w:p w14:paraId="0EBE24EC" w14:textId="77777777" w:rsidR="000B051E" w:rsidRDefault="000B051E">
      <w:pPr>
        <w:spacing w:after="60"/>
        <w:rPr>
          <w:lang w:eastAsia="ko-KR"/>
        </w:rPr>
      </w:pPr>
    </w:p>
    <w:p w14:paraId="2F9B3A7E" w14:textId="77777777" w:rsidR="000B051E" w:rsidRDefault="00000000">
      <w:pPr>
        <w:pStyle w:val="2"/>
        <w:rPr>
          <w:lang w:eastAsia="ko-KR"/>
        </w:rPr>
      </w:pPr>
      <w:r>
        <w:rPr>
          <w:lang w:eastAsia="ko-KR"/>
        </w:rPr>
        <w:t>포스트</w:t>
      </w:r>
      <w:r>
        <w:rPr>
          <w:lang w:eastAsia="ko-KR"/>
        </w:rPr>
        <w:t xml:space="preserve"> </w:t>
      </w:r>
      <w:r>
        <w:rPr>
          <w:lang w:eastAsia="ko-KR"/>
        </w:rPr>
        <w:t>프로세싱을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711FB58F" w14:textId="77777777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r>
        <w:rPr>
          <w:rFonts w:ascii="DejaVu Sans Mono" w:eastAsia="DejaVu Sans Mono" w:hAnsi="DejaVu Sans Mono"/>
          <w:color w:val="E5EEF8"/>
          <w:sz w:val="17"/>
        </w:rPr>
        <w:t>effects-&gt;Update(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deltaTime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);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// 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프로젝트의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 xml:space="preserve"> 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BackBuffer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/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RT가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 xml:space="preserve"> 이미 바인딩된 상태</w:t>
      </w:r>
      <w:r>
        <w:rPr>
          <w:rFonts w:ascii="DejaVu Sans Mono" w:eastAsia="DejaVu Sans Mono" w:hAnsi="DejaVu Sans Mono"/>
          <w:color w:val="E5EEF8"/>
          <w:sz w:val="17"/>
        </w:rPr>
        <w:br/>
        <w:t>RenderScene(commandList);</w:t>
      </w:r>
      <w:r>
        <w:rPr>
          <w:rFonts w:ascii="DejaVu Sans Mono" w:eastAsia="DejaVu Sans Mono" w:hAnsi="DejaVu Sans Mono"/>
          <w:color w:val="E5EEF8"/>
          <w:sz w:val="17"/>
        </w:rPr>
        <w:br/>
        <w:t>effects-&gt;Render(commandList, viewMatrix, projectionMatrix);</w:t>
      </w:r>
    </w:p>
    <w:p w14:paraId="68851B38" w14:textId="77777777" w:rsidR="000B051E" w:rsidRDefault="00000000">
      <w:pPr>
        <w:pStyle w:val="1"/>
      </w:pPr>
      <w:r>
        <w:t xml:space="preserve">5. </w:t>
      </w:r>
      <w:r>
        <w:t>효과</w:t>
      </w:r>
      <w:r>
        <w:t xml:space="preserve"> </w:t>
      </w:r>
      <w:r>
        <w:t>호출과</w:t>
      </w:r>
      <w:r>
        <w:t xml:space="preserve"> </w:t>
      </w:r>
      <w:r>
        <w:t>수명</w:t>
      </w:r>
      <w:r>
        <w:t xml:space="preserve"> </w:t>
      </w:r>
      <w:r>
        <w:t>제어</w:t>
      </w:r>
    </w:p>
    <w:p w14:paraId="55721F50" w14:textId="77777777" w:rsidR="000B051E" w:rsidRDefault="00000000">
      <w:pPr>
        <w:pStyle w:val="2"/>
      </w:pPr>
      <w:r>
        <w:t>즉시</w:t>
      </w:r>
      <w:r>
        <w:t xml:space="preserve"> </w:t>
      </w:r>
      <w:r>
        <w:t>호출</w:t>
      </w:r>
      <w:r>
        <w:t>: Play</w:t>
      </w:r>
    </w:p>
    <w:p w14:paraId="16283674" w14:textId="77777777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r>
        <w:rPr>
          <w:rFonts w:ascii="DejaVu Sans Mono" w:eastAsia="DejaVu Sans Mono" w:hAnsi="DejaVu Sans Mono"/>
          <w:color w:val="E5EEF8"/>
          <w:sz w:val="17"/>
        </w:rPr>
        <w:t>ActiveEffect* hitEffect = CEffectLibrary::Instance()-&gt;Play(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EFFECT_TYPE::COLLISION,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collisionPos,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XMFLOAT2(18.0f, 18.0f),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XMFLOAT3(1.0f, 0.75f, 0.3f)</w:t>
      </w:r>
      <w:r>
        <w:rPr>
          <w:rFonts w:ascii="DejaVu Sans Mono" w:eastAsia="DejaVu Sans Mono" w:hAnsi="DejaVu Sans Mono"/>
          <w:color w:val="E5EEF8"/>
          <w:sz w:val="17"/>
        </w:rPr>
        <w:br/>
        <w:t>);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0B051E" w14:paraId="2F2A925E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DB352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파라미터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0696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설명</w:t>
            </w:r>
          </w:p>
        </w:tc>
      </w:tr>
      <w:tr w:rsidR="000B051E" w14:paraId="21AE3AA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ECE1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type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2737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EFFECT_TYPE 값. 해당 타입 풀이 비어 있으면 </w:t>
            </w:r>
            <w:proofErr w:type="spellStart"/>
            <w:r>
              <w:rPr>
                <w:sz w:val="18"/>
                <w:lang w:eastAsia="ko-KR"/>
              </w:rPr>
              <w:t>nullptr</w:t>
            </w:r>
            <w:proofErr w:type="spellEnd"/>
            <w:r>
              <w:rPr>
                <w:sz w:val="18"/>
                <w:lang w:eastAsia="ko-KR"/>
              </w:rPr>
              <w:t xml:space="preserve"> 반환</w:t>
            </w:r>
          </w:p>
        </w:tc>
      </w:tr>
      <w:tr w:rsidR="000B051E" w14:paraId="2660739A" w14:textId="77777777"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F20F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position</w:t>
            </w:r>
          </w:p>
        </w:tc>
        <w:tc>
          <w:tcPr>
            <w:tcW w:w="7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F7AC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월드 기준 발생 위치</w:t>
            </w:r>
          </w:p>
        </w:tc>
      </w:tr>
      <w:tr w:rsidR="000B051E" w14:paraId="21ACC7C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A6FF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size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6C7C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파티클</w:t>
            </w:r>
            <w:proofErr w:type="spellEnd"/>
            <w:r>
              <w:rPr>
                <w:sz w:val="18"/>
                <w:lang w:eastAsia="ko-KR"/>
              </w:rPr>
              <w:t xml:space="preserve"> 빌보드의 기준 가로·세로 또는 메시 스케일의 </w:t>
            </w:r>
            <w:proofErr w:type="spellStart"/>
            <w:r>
              <w:rPr>
                <w:sz w:val="18"/>
                <w:lang w:eastAsia="ko-KR"/>
              </w:rPr>
              <w:t>x·y</w:t>
            </w:r>
            <w:proofErr w:type="spellEnd"/>
          </w:p>
        </w:tc>
      </w:tr>
      <w:tr w:rsidR="000B051E" w14:paraId="487E4231" w14:textId="77777777"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264A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8"/>
              </w:rPr>
              <w:t>color</w:t>
            </w:r>
          </w:p>
        </w:tc>
        <w:tc>
          <w:tcPr>
            <w:tcW w:w="7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D9C5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RGB </w:t>
            </w:r>
            <w:proofErr w:type="spellStart"/>
            <w:r>
              <w:rPr>
                <w:sz w:val="18"/>
                <w:lang w:eastAsia="ko-KR"/>
              </w:rPr>
              <w:t>틴트</w:t>
            </w:r>
            <w:proofErr w:type="spellEnd"/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원본색</w:t>
            </w:r>
            <w:proofErr w:type="spellEnd"/>
            <w:r>
              <w:rPr>
                <w:sz w:val="18"/>
                <w:lang w:eastAsia="ko-KR"/>
              </w:rPr>
              <w:t xml:space="preserve"> 유지 시 (1,1,1)</w:t>
            </w:r>
          </w:p>
        </w:tc>
      </w:tr>
      <w:tr w:rsidR="000B051E" w14:paraId="386D90D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33BC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8"/>
              </w:rPr>
              <w:t>반환값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7648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실행 인스턴스 </w:t>
            </w:r>
            <w:proofErr w:type="spellStart"/>
            <w:r>
              <w:rPr>
                <w:sz w:val="18"/>
                <w:lang w:eastAsia="ko-KR"/>
              </w:rPr>
              <w:t>ActiveEffect</w:t>
            </w:r>
            <w:proofErr w:type="spellEnd"/>
            <w:r>
              <w:rPr>
                <w:sz w:val="18"/>
                <w:lang w:eastAsia="ko-KR"/>
              </w:rPr>
              <w:t>*. 위치 갱신·개별 중지에 보관 가능</w:t>
            </w:r>
          </w:p>
        </w:tc>
      </w:tr>
    </w:tbl>
    <w:p w14:paraId="5E5A0BB3" w14:textId="77777777" w:rsidR="000B051E" w:rsidRDefault="000B051E">
      <w:pPr>
        <w:spacing w:after="60"/>
        <w:rPr>
          <w:lang w:eastAsia="ko-KR"/>
        </w:rPr>
      </w:pPr>
    </w:p>
    <w:p w14:paraId="3F7FC771" w14:textId="77777777" w:rsidR="000B051E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큐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PushEffectEvent</w:t>
      </w:r>
      <w:proofErr w:type="spellEnd"/>
    </w:p>
    <w:p w14:paraId="241305BB" w14:textId="77777777" w:rsidR="000B051E" w:rsidRDefault="00000000">
      <w:pPr>
        <w:rPr>
          <w:lang w:eastAsia="ko-KR"/>
        </w:rPr>
      </w:pPr>
      <w:r>
        <w:rPr>
          <w:lang w:eastAsia="ko-KR"/>
        </w:rPr>
        <w:t>호출 시점과 실제 생성 시점을 분리하고 싶을 때 사용합니다. 요청은 큐에 들어가고 다음 Update에서 FIFO 순서로 Play됩니다.</w:t>
      </w:r>
    </w:p>
    <w:p w14:paraId="08CF9BF2" w14:textId="77777777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r>
        <w:rPr>
          <w:rFonts w:ascii="DejaVu Sans Mono" w:eastAsia="DejaVu Sans Mono" w:hAnsi="DejaVu Sans Mono"/>
          <w:color w:val="E5EEF8"/>
          <w:sz w:val="17"/>
        </w:rPr>
        <w:t>effects-&gt;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PushEffectEvent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(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EFFECT_TYPE::ITEM10,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itemPos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XMFLOAT2(24.0f, 24.0f),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XMFLOAT3(1.0f, 1.0f, 1.0f),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0.18f,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false</w:t>
      </w:r>
      <w:r>
        <w:rPr>
          <w:rFonts w:ascii="DejaVu Sans Mono" w:eastAsia="DejaVu Sans Mono" w:hAnsi="DejaVu Sans Mono"/>
          <w:color w:val="E5EEF8"/>
          <w:sz w:val="17"/>
        </w:rPr>
        <w:br/>
        <w:t>);</w:t>
      </w:r>
    </w:p>
    <w:tbl>
      <w:tblPr>
        <w:tblW w:w="9360" w:type="dxa"/>
        <w:tblInd w:w="180" w:type="dxa"/>
        <w:tblBorders>
          <w:top w:val="single" w:sz="2" w:space="0" w:color="FFF7E8"/>
          <w:left w:val="single" w:sz="2" w:space="0" w:color="FFF7E8"/>
          <w:bottom w:val="single" w:sz="2" w:space="0" w:color="FFF7E8"/>
          <w:right w:val="single" w:sz="2" w:space="0" w:color="FFF7E8"/>
          <w:insideH w:val="single" w:sz="2" w:space="0" w:color="FFF7E8"/>
          <w:insideV w:val="single" w:sz="2" w:space="0" w:color="FFF7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B051E" w14:paraId="17AB88BC" w14:textId="77777777">
        <w:tc>
          <w:tcPr>
            <w:tcW w:w="9360" w:type="dxa"/>
            <w:shd w:val="clear" w:color="auto" w:fill="FFF7E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F9E518E" w14:textId="77777777" w:rsidR="000B051E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B7791F"/>
                <w:sz w:val="20"/>
                <w:lang w:eastAsia="ko-KR"/>
              </w:rPr>
              <w:t xml:space="preserve">프레임 규칙  </w:t>
            </w:r>
            <w:proofErr w:type="spellStart"/>
            <w:r>
              <w:rPr>
                <w:sz w:val="20"/>
                <w:lang w:eastAsia="ko-KR"/>
              </w:rPr>
              <w:t>PushEffectEvent</w:t>
            </w:r>
            <w:proofErr w:type="spellEnd"/>
            <w:r>
              <w:rPr>
                <w:sz w:val="20"/>
                <w:lang w:eastAsia="ko-KR"/>
              </w:rPr>
              <w:t>만 호출하고 Update를 생략하면 큐가 소비되지 않습니다. 게임 로직에서 이벤트를 넣더라도 매 프레임 Update가 반드시 실행되어야 합니다.</w:t>
            </w:r>
          </w:p>
        </w:tc>
      </w:tr>
    </w:tbl>
    <w:p w14:paraId="2AA9471A" w14:textId="77777777" w:rsidR="000B051E" w:rsidRDefault="000B051E">
      <w:pPr>
        <w:spacing w:after="60"/>
        <w:rPr>
          <w:lang w:eastAsia="ko-KR"/>
        </w:rPr>
      </w:pPr>
    </w:p>
    <w:p w14:paraId="3B1969C4" w14:textId="77777777" w:rsidR="000B051E" w:rsidRDefault="00000000">
      <w:pPr>
        <w:pStyle w:val="2"/>
      </w:pPr>
      <w:proofErr w:type="spellStart"/>
      <w:r>
        <w:t>이동하는</w:t>
      </w:r>
      <w:proofErr w:type="spellEnd"/>
      <w:r>
        <w:t xml:space="preserve"> </w:t>
      </w:r>
      <w:proofErr w:type="spellStart"/>
      <w:r>
        <w:t>단발</w:t>
      </w:r>
      <w:proofErr w:type="spellEnd"/>
      <w:r>
        <w:t xml:space="preserve"> </w:t>
      </w:r>
      <w:proofErr w:type="spellStart"/>
      <w:r>
        <w:t>효과</w:t>
      </w:r>
      <w:proofErr w:type="spellEnd"/>
    </w:p>
    <w:p w14:paraId="58FB5C51" w14:textId="77777777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r>
        <w:rPr>
          <w:rFonts w:ascii="DejaVu Sans Mono" w:eastAsia="DejaVu Sans Mono" w:hAnsi="DejaVu Sans Mono"/>
          <w:color w:val="E5EEF8"/>
          <w:sz w:val="17"/>
        </w:rPr>
        <w:t>ActiveEffect* orbit = effects-&gt;Play(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EFFECT_TYPE::LOCK_ORBIT, targetPos,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XMFLOAT2(8.0f, 8.0f)</w:t>
      </w:r>
      <w:r>
        <w:rPr>
          <w:rFonts w:ascii="DejaVu Sans Mono" w:eastAsia="DejaVu Sans Mono" w:hAnsi="DejaVu Sans Mono"/>
          <w:color w:val="E5EEF8"/>
          <w:sz w:val="17"/>
        </w:rPr>
        <w:br/>
        <w:t>);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// 매 프레임</w:t>
      </w:r>
      <w:r>
        <w:rPr>
          <w:rFonts w:ascii="DejaVu Sans Mono" w:eastAsia="DejaVu Sans Mono" w:hAnsi="DejaVu Sans Mono"/>
          <w:color w:val="E5EEF8"/>
          <w:sz w:val="17"/>
        </w:rPr>
        <w:br/>
        <w:t>effects-&gt;UpdateEffectPosition(orbit, targetPos);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// 조기 종료</w:t>
      </w:r>
      <w:r>
        <w:rPr>
          <w:rFonts w:ascii="DejaVu Sans Mono" w:eastAsia="DejaVu Sans Mono" w:hAnsi="DejaVu Sans Mono"/>
          <w:color w:val="E5EEF8"/>
          <w:sz w:val="17"/>
        </w:rPr>
        <w:br/>
        <w:t>effects-&gt;StopEffect(orbit); // 포인터는 nullptr로 정리됨</w:t>
      </w:r>
    </w:p>
    <w:p w14:paraId="3E1180A5" w14:textId="7CF606C4" w:rsidR="000B051E" w:rsidRDefault="00000000">
      <w:pPr>
        <w:rPr>
          <w:lang w:eastAsia="ko-KR"/>
        </w:rPr>
      </w:pPr>
      <w:r>
        <w:rPr>
          <w:lang w:eastAsia="ko-KR"/>
        </w:rPr>
        <w:t xml:space="preserve">동일 타입의 모든 Lock Orbit 또는 Banana Spin을 한 위치로 옮겨도 된다면 전용 </w:t>
      </w:r>
      <w:proofErr w:type="spellStart"/>
      <w:r>
        <w:rPr>
          <w:lang w:eastAsia="ko-KR"/>
        </w:rPr>
        <w:t>UpdateLockOrbitPosition</w:t>
      </w:r>
      <w:proofErr w:type="spellEnd"/>
      <w:r>
        <w:rPr>
          <w:lang w:eastAsia="ko-KR"/>
        </w:rPr>
        <w:t xml:space="preserve"> / </w:t>
      </w:r>
      <w:proofErr w:type="spellStart"/>
      <w:r w:rsidR="006A45E3" w:rsidRPr="006A45E3">
        <w:rPr>
          <w:lang w:eastAsia="ko-KR"/>
        </w:rPr>
        <w:t>UpdateStunOrbitPosition</w:t>
      </w:r>
      <w:proofErr w:type="spellEnd"/>
      <w:r>
        <w:rPr>
          <w:lang w:eastAsia="ko-KR"/>
        </w:rPr>
        <w:t xml:space="preserve">을 사용할 수 있습니다. 개별 대상별 제어가 필요하면 반환 핸들과 </w:t>
      </w:r>
      <w:proofErr w:type="spellStart"/>
      <w:r>
        <w:rPr>
          <w:lang w:eastAsia="ko-KR"/>
        </w:rPr>
        <w:t>UpdateEffectPosition</w:t>
      </w:r>
      <w:proofErr w:type="spellEnd"/>
      <w:r>
        <w:rPr>
          <w:lang w:eastAsia="ko-KR"/>
        </w:rPr>
        <w:t>을 사용합니다.</w:t>
      </w:r>
    </w:p>
    <w:p w14:paraId="4080FF07" w14:textId="77777777" w:rsidR="000B051E" w:rsidRDefault="00000000">
      <w:pPr>
        <w:pStyle w:val="2"/>
      </w:pPr>
      <w:proofErr w:type="spellStart"/>
      <w:r>
        <w:t>타입</w:t>
      </w:r>
      <w:proofErr w:type="spellEnd"/>
      <w:r>
        <w:t xml:space="preserve"> </w:t>
      </w:r>
      <w:proofErr w:type="spellStart"/>
      <w:r>
        <w:t>단위</w:t>
      </w:r>
      <w:r>
        <w:t>·</w:t>
      </w:r>
      <w:r>
        <w:t>전체</w:t>
      </w:r>
      <w:proofErr w:type="spellEnd"/>
      <w:r>
        <w:t xml:space="preserve"> </w:t>
      </w:r>
      <w:proofErr w:type="spellStart"/>
      <w:r>
        <w:t>정리</w:t>
      </w:r>
      <w:proofErr w:type="spellEnd"/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3000"/>
        <w:gridCol w:w="3810"/>
      </w:tblGrid>
      <w:tr w:rsidR="000B051E" w14:paraId="29A1E3C5" w14:textId="77777777">
        <w:trPr>
          <w:tblHeader/>
        </w:trPr>
        <w:tc>
          <w:tcPr>
            <w:tcW w:w="2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47527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6"/>
              </w:rPr>
              <w:t>함수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2932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6"/>
              </w:rPr>
              <w:t>용도</w:t>
            </w:r>
          </w:p>
        </w:tc>
        <w:tc>
          <w:tcPr>
            <w:tcW w:w="3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1658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6"/>
              </w:rPr>
              <w:t>운영 주의</w:t>
            </w:r>
          </w:p>
        </w:tc>
      </w:tr>
      <w:tr w:rsidR="000B051E" w14:paraId="23EC4F36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C014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StopEffect(ActiveEffect*&amp;)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8BFE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특정 인스턴스 조기 종료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691D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핸들이 </w:t>
            </w:r>
            <w:proofErr w:type="spellStart"/>
            <w:r>
              <w:rPr>
                <w:sz w:val="16"/>
                <w:lang w:eastAsia="ko-KR"/>
              </w:rPr>
              <w:t>nullptr</w:t>
            </w:r>
            <w:proofErr w:type="spellEnd"/>
            <w:r>
              <w:rPr>
                <w:sz w:val="16"/>
                <w:lang w:eastAsia="ko-KR"/>
              </w:rPr>
              <w:t>로 바뀌므로 가장 안전한 개별 제어</w:t>
            </w:r>
          </w:p>
        </w:tc>
      </w:tr>
      <w:tr w:rsidR="000B051E" w14:paraId="54F390DA" w14:textId="77777777">
        <w:tc>
          <w:tcPr>
            <w:tcW w:w="2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7DA5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6"/>
              </w:rPr>
              <w:t>StopEffectType</w:t>
            </w:r>
            <w:proofErr w:type="spellEnd"/>
            <w:r>
              <w:rPr>
                <w:sz w:val="16"/>
              </w:rPr>
              <w:t>(type)</w:t>
            </w:r>
          </w:p>
        </w:tc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F12B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같은 타입의 활성 효과 모두 종료</w:t>
            </w:r>
          </w:p>
        </w:tc>
        <w:tc>
          <w:tcPr>
            <w:tcW w:w="38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CA60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BOOSTER/</w:t>
            </w:r>
            <w:proofErr w:type="spellStart"/>
            <w:r>
              <w:rPr>
                <w:sz w:val="16"/>
              </w:rPr>
              <w:t>WIND_EFFECT에는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사용하지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않는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것을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lastRenderedPageBreak/>
              <w:t>권장</w:t>
            </w:r>
          </w:p>
        </w:tc>
      </w:tr>
      <w:tr w:rsidR="000B051E" w14:paraId="1038DFD7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DC14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lastRenderedPageBreak/>
              <w:t>ClearActiveEffects()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BFC9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활성 벡터 전체 제거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D57A9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지속 부스터·바람막이까지 </w:t>
            </w:r>
            <w:proofErr w:type="spellStart"/>
            <w:r>
              <w:rPr>
                <w:sz w:val="16"/>
                <w:lang w:eastAsia="ko-KR"/>
              </w:rPr>
              <w:t>렌더</w:t>
            </w:r>
            <w:proofErr w:type="spellEnd"/>
            <w:r>
              <w:rPr>
                <w:sz w:val="16"/>
                <w:lang w:eastAsia="ko-KR"/>
              </w:rPr>
              <w:t xml:space="preserve"> 목록에서 빠지므로 일반 스테이지 전환용으로는 재초기화 정책 필요</w:t>
            </w:r>
          </w:p>
        </w:tc>
      </w:tr>
      <w:tr w:rsidR="000B051E" w14:paraId="24A8ECEB" w14:textId="77777777">
        <w:tc>
          <w:tcPr>
            <w:tcW w:w="2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EEBA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6"/>
              </w:rPr>
              <w:t>GetActiveEffectCount</w:t>
            </w:r>
            <w:proofErr w:type="spellEnd"/>
            <w:r>
              <w:rPr>
                <w:sz w:val="16"/>
              </w:rPr>
              <w:t>()</w:t>
            </w:r>
          </w:p>
        </w:tc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5B8B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활성 벡터 개수 확인</w:t>
            </w:r>
          </w:p>
        </w:tc>
        <w:tc>
          <w:tcPr>
            <w:tcW w:w="38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B4A4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비활성 상태로 상주하는 지속 효과도 포함될 수 있음</w:t>
            </w:r>
          </w:p>
        </w:tc>
      </w:tr>
      <w:tr w:rsidR="000B051E" w14:paraId="6C7C749F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B83A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6"/>
              </w:rPr>
              <w:t>GetPooledEffectCount</w:t>
            </w:r>
            <w:proofErr w:type="spellEnd"/>
            <w:r>
              <w:rPr>
                <w:sz w:val="16"/>
              </w:rPr>
              <w:t>(type)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8680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남은 풀 개수 확인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B90A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0이면 새 Play가 </w:t>
            </w:r>
            <w:proofErr w:type="spellStart"/>
            <w:r>
              <w:rPr>
                <w:sz w:val="16"/>
                <w:lang w:eastAsia="ko-KR"/>
              </w:rPr>
              <w:t>nullptr</w:t>
            </w:r>
            <w:proofErr w:type="spellEnd"/>
            <w:r>
              <w:rPr>
                <w:sz w:val="16"/>
                <w:lang w:eastAsia="ko-KR"/>
              </w:rPr>
              <w:t xml:space="preserve"> 반환</w:t>
            </w:r>
          </w:p>
        </w:tc>
      </w:tr>
    </w:tbl>
    <w:p w14:paraId="7D92D63E" w14:textId="77777777" w:rsidR="000B051E" w:rsidRDefault="000B051E">
      <w:pPr>
        <w:spacing w:after="60"/>
        <w:rPr>
          <w:lang w:eastAsia="ko-KR"/>
        </w:rPr>
      </w:pPr>
    </w:p>
    <w:p w14:paraId="05320AAE" w14:textId="77777777" w:rsidR="000B051E" w:rsidRDefault="00000000">
      <w:pPr>
        <w:pStyle w:val="1"/>
      </w:pPr>
      <w:r>
        <w:t>6. ParticleConfig</w:t>
      </w:r>
      <w:r>
        <w:t>와</w:t>
      </w:r>
      <w:r>
        <w:t xml:space="preserve"> </w:t>
      </w:r>
      <w:r>
        <w:t>사용자</w:t>
      </w:r>
      <w:r>
        <w:t xml:space="preserve"> </w:t>
      </w:r>
      <w:r>
        <w:t>정의</w:t>
      </w:r>
      <w:r>
        <w:t xml:space="preserve"> </w:t>
      </w:r>
      <w:r>
        <w:t>효과</w:t>
      </w:r>
    </w:p>
    <w:p w14:paraId="6BD055F4" w14:textId="77777777" w:rsidR="000B051E" w:rsidRDefault="00000000">
      <w:pPr>
        <w:pStyle w:val="2"/>
      </w:pPr>
      <w:r>
        <w:t xml:space="preserve">ParticleConfig </w:t>
      </w:r>
      <w:r>
        <w:t>주요</w:t>
      </w:r>
      <w:r>
        <w:t xml:space="preserve"> </w:t>
      </w:r>
      <w:r>
        <w:t>필드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750"/>
        <w:gridCol w:w="5410"/>
      </w:tblGrid>
      <w:tr w:rsidR="000B051E" w14:paraId="74864422" w14:textId="77777777"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59F1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범주</w:t>
            </w:r>
          </w:p>
        </w:tc>
        <w:tc>
          <w:tcPr>
            <w:tcW w:w="2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4666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필드</w:t>
            </w:r>
          </w:p>
        </w:tc>
        <w:tc>
          <w:tcPr>
            <w:tcW w:w="5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27459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의미</w:t>
            </w:r>
          </w:p>
        </w:tc>
      </w:tr>
      <w:tr w:rsidR="000B051E" w14:paraId="7EE8B1CD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0C955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모션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9AD1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motion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83511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LINEAR / ORBIT / EMITTER</w:t>
            </w:r>
          </w:p>
        </w:tc>
      </w:tr>
      <w:tr w:rsidR="000B051E" w14:paraId="30FD3E08" w14:textId="77777777"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0381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스폰</w:t>
            </w:r>
          </w:p>
        </w:tc>
        <w:tc>
          <w:tcPr>
            <w:tcW w:w="2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336B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spawnShape</w:t>
            </w:r>
          </w:p>
        </w:tc>
        <w:tc>
          <w:tcPr>
            <w:tcW w:w="5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27B9E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POINT / BOX / SPHERE / CIRCLE</w:t>
            </w:r>
          </w:p>
        </w:tc>
      </w:tr>
      <w:tr w:rsidR="000B051E" w14:paraId="4F5A7FBF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8661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방향·힘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3066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direction, acceleration, gravity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87F5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초기 방향과 프레임 가속도</w:t>
            </w:r>
          </w:p>
        </w:tc>
      </w:tr>
      <w:tr w:rsidR="000B051E" w14:paraId="4F65F6BE" w14:textId="77777777"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8FA3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7"/>
              </w:rPr>
              <w:t>속도</w:t>
            </w:r>
            <w:proofErr w:type="spellEnd"/>
          </w:p>
        </w:tc>
        <w:tc>
          <w:tcPr>
            <w:tcW w:w="2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4477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minSpeed, maxSpeed</w:t>
            </w:r>
          </w:p>
        </w:tc>
        <w:tc>
          <w:tcPr>
            <w:tcW w:w="5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8AC7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입자별 무작위 속도 범위</w:t>
            </w:r>
          </w:p>
        </w:tc>
      </w:tr>
      <w:tr w:rsidR="000B051E" w14:paraId="797590A7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7BA02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7"/>
              </w:rPr>
              <w:t>수명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902E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minLifeTime, maxLifeTime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0A0E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개별 입자 수명 범위</w:t>
            </w:r>
          </w:p>
        </w:tc>
      </w:tr>
      <w:tr w:rsidR="000B051E" w14:paraId="58D4B50B" w14:textId="77777777"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B4124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크기</w:t>
            </w:r>
          </w:p>
        </w:tc>
        <w:tc>
          <w:tcPr>
            <w:tcW w:w="2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E044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startSize, endSize, shrink</w:t>
            </w:r>
          </w:p>
        </w:tc>
        <w:tc>
          <w:tcPr>
            <w:tcW w:w="5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E508B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기준 size에 곱할 시작·끝 배율과 축소 사용 여부</w:t>
            </w:r>
          </w:p>
        </w:tc>
      </w:tr>
      <w:tr w:rsidR="000B051E" w14:paraId="0E72DB1A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4AF3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색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31F4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startColor, endColor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4A37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수명 비율에 따른 색 보간 후 Play color와 곱함</w:t>
            </w:r>
          </w:p>
        </w:tc>
      </w:tr>
      <w:tr w:rsidR="000B051E" w14:paraId="645CD401" w14:textId="77777777"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33FC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축</w:t>
            </w:r>
          </w:p>
        </w:tc>
        <w:tc>
          <w:tcPr>
            <w:tcW w:w="2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2595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moveX, moveY, moveZ</w:t>
            </w:r>
          </w:p>
        </w:tc>
        <w:tc>
          <w:tcPr>
            <w:tcW w:w="5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B991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각 축의 위치 이동 허용</w:t>
            </w:r>
          </w:p>
        </w:tc>
      </w:tr>
      <w:tr w:rsidR="000B051E" w14:paraId="579EB71F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E0C85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궤도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2235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orbitRadius, orbitSpeed, orbitHeight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2790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ORBIT 반경·각속도·높이</w:t>
            </w:r>
          </w:p>
        </w:tc>
      </w:tr>
      <w:tr w:rsidR="000B051E" w14:paraId="34216C02" w14:textId="77777777"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0B1B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7"/>
              </w:rPr>
              <w:t>방출</w:t>
            </w:r>
            <w:proofErr w:type="spellEnd"/>
          </w:p>
        </w:tc>
        <w:tc>
          <w:tcPr>
            <w:tcW w:w="2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0BC3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emissionCount</w:t>
            </w:r>
          </w:p>
        </w:tc>
        <w:tc>
          <w:tcPr>
            <w:tcW w:w="5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028C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EMITTER가 프레임마다 </w:t>
            </w:r>
            <w:proofErr w:type="spellStart"/>
            <w:r>
              <w:rPr>
                <w:sz w:val="17"/>
                <w:lang w:eastAsia="ko-KR"/>
              </w:rPr>
              <w:t>재활성화할</w:t>
            </w:r>
            <w:proofErr w:type="spellEnd"/>
            <w:r>
              <w:rPr>
                <w:sz w:val="17"/>
                <w:lang w:eastAsia="ko-KR"/>
              </w:rPr>
              <w:t xml:space="preserve"> 최대 입자 수</w:t>
            </w:r>
          </w:p>
        </w:tc>
      </w:tr>
    </w:tbl>
    <w:p w14:paraId="01395695" w14:textId="77777777" w:rsidR="000B051E" w:rsidRDefault="000B051E">
      <w:pPr>
        <w:spacing w:after="60"/>
        <w:rPr>
          <w:lang w:eastAsia="ko-KR"/>
        </w:rPr>
      </w:pPr>
    </w:p>
    <w:tbl>
      <w:tblPr>
        <w:tblW w:w="9360" w:type="dxa"/>
        <w:tblInd w:w="180" w:type="dxa"/>
        <w:tblBorders>
          <w:top w:val="single" w:sz="2" w:space="0" w:color="F3F7FB"/>
          <w:left w:val="single" w:sz="2" w:space="0" w:color="F3F7FB"/>
          <w:bottom w:val="single" w:sz="2" w:space="0" w:color="F3F7FB"/>
          <w:right w:val="single" w:sz="2" w:space="0" w:color="F3F7FB"/>
          <w:insideH w:val="single" w:sz="2" w:space="0" w:color="F3F7FB"/>
          <w:insideV w:val="single" w:sz="2" w:space="0" w:color="F3F7F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B051E" w14:paraId="1CD4CF38" w14:textId="77777777">
        <w:tc>
          <w:tcPr>
            <w:tcW w:w="9360" w:type="dxa"/>
            <w:shd w:val="clear" w:color="auto" w:fill="F3F7FB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FBB3B0B" w14:textId="77777777" w:rsidR="000B051E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b/>
                <w:color w:val="2E74B5"/>
                <w:sz w:val="20"/>
                <w:lang w:eastAsia="ko-KR"/>
              </w:rPr>
              <w:lastRenderedPageBreak/>
              <w:t>blendMode</w:t>
            </w:r>
            <w:proofErr w:type="spellEnd"/>
            <w:r>
              <w:rPr>
                <w:b/>
                <w:color w:val="2E74B5"/>
                <w:sz w:val="20"/>
                <w:lang w:eastAsia="ko-KR"/>
              </w:rPr>
              <w:t xml:space="preserve"> 현재 상태  </w:t>
            </w:r>
            <w:proofErr w:type="spellStart"/>
            <w:r>
              <w:rPr>
                <w:sz w:val="20"/>
                <w:lang w:eastAsia="ko-KR"/>
              </w:rPr>
              <w:t>ParticleBlendMode</w:t>
            </w:r>
            <w:proofErr w:type="spellEnd"/>
            <w:r>
              <w:rPr>
                <w:sz w:val="20"/>
                <w:lang w:eastAsia="ko-KR"/>
              </w:rPr>
              <w:t xml:space="preserve"> 필드는 설정 구조체에 포함되어 있지만, 현재 PSO 선택은 이 값을 직접 읽지 않습니다. 입자 PSO는 기본적으로 </w:t>
            </w:r>
            <w:proofErr w:type="spellStart"/>
            <w:r>
              <w:rPr>
                <w:sz w:val="20"/>
                <w:lang w:eastAsia="ko-KR"/>
              </w:rPr>
              <w:t>SrcAlpha</w:t>
            </w:r>
            <w:proofErr w:type="spellEnd"/>
            <w:r>
              <w:rPr>
                <w:sz w:val="20"/>
                <w:lang w:eastAsia="ko-KR"/>
              </w:rPr>
              <w:t xml:space="preserve"> + One 가산 </w:t>
            </w:r>
            <w:proofErr w:type="spellStart"/>
            <w:r>
              <w:rPr>
                <w:sz w:val="20"/>
                <w:lang w:eastAsia="ko-KR"/>
              </w:rPr>
              <w:t>블렌딩입니다</w:t>
            </w:r>
            <w:proofErr w:type="spellEnd"/>
            <w:r>
              <w:rPr>
                <w:sz w:val="20"/>
                <w:lang w:eastAsia="ko-KR"/>
              </w:rPr>
              <w:t>.</w:t>
            </w:r>
          </w:p>
        </w:tc>
      </w:tr>
    </w:tbl>
    <w:p w14:paraId="2B1E5B7E" w14:textId="77777777" w:rsidR="000B051E" w:rsidRDefault="000B051E">
      <w:pPr>
        <w:spacing w:after="60"/>
        <w:rPr>
          <w:lang w:eastAsia="ko-KR"/>
        </w:rPr>
      </w:pPr>
    </w:p>
    <w:p w14:paraId="46A8BF30" w14:textId="77777777" w:rsidR="000B051E" w:rsidRDefault="00000000">
      <w:pPr>
        <w:pStyle w:val="2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52BB5E6E" w14:textId="77777777" w:rsidR="000B051E" w:rsidRDefault="00000000">
      <w:pPr>
        <w:keepNext/>
        <w:spacing w:after="80"/>
      </w:pPr>
      <w:r>
        <w:rPr>
          <w:b/>
          <w:color w:val="667085"/>
          <w:sz w:val="18"/>
          <w:lang w:eastAsia="ko-KR"/>
        </w:rPr>
        <w:t xml:space="preserve">예시 4. </w:t>
      </w:r>
      <w:r>
        <w:rPr>
          <w:b/>
          <w:color w:val="667085"/>
          <w:sz w:val="18"/>
        </w:rPr>
        <w:t xml:space="preserve">Initialize </w:t>
      </w:r>
      <w:proofErr w:type="spellStart"/>
      <w:r>
        <w:rPr>
          <w:b/>
          <w:color w:val="667085"/>
          <w:sz w:val="18"/>
        </w:rPr>
        <w:t>전에</w:t>
      </w:r>
      <w:proofErr w:type="spellEnd"/>
      <w:r>
        <w:rPr>
          <w:b/>
          <w:color w:val="667085"/>
          <w:sz w:val="18"/>
        </w:rPr>
        <w:t xml:space="preserve"> </w:t>
      </w:r>
      <w:proofErr w:type="spellStart"/>
      <w:r>
        <w:rPr>
          <w:b/>
          <w:color w:val="667085"/>
          <w:sz w:val="18"/>
        </w:rPr>
        <w:t>풀·동작</w:t>
      </w:r>
      <w:proofErr w:type="spellEnd"/>
      <w:r>
        <w:rPr>
          <w:b/>
          <w:color w:val="667085"/>
          <w:sz w:val="18"/>
        </w:rPr>
        <w:t xml:space="preserve"> </w:t>
      </w:r>
      <w:proofErr w:type="spellStart"/>
      <w:r>
        <w:rPr>
          <w:b/>
          <w:color w:val="667085"/>
          <w:sz w:val="18"/>
        </w:rPr>
        <w:t>설정</w:t>
      </w:r>
      <w:proofErr w:type="spellEnd"/>
    </w:p>
    <w:p w14:paraId="792276C7" w14:textId="77777777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r>
        <w:rPr>
          <w:rFonts w:ascii="DejaVu Sans Mono" w:eastAsia="DejaVu Sans Mono" w:hAnsi="DejaVu Sans Mono"/>
          <w:color w:val="E5EEF8"/>
          <w:sz w:val="17"/>
        </w:rPr>
        <w:t>EffectTypeConfig cfg;</w:t>
      </w:r>
      <w:r>
        <w:rPr>
          <w:rFonts w:ascii="DejaVu Sans Mono" w:eastAsia="DejaVu Sans Mono" w:hAnsi="DejaVu Sans Mono"/>
          <w:color w:val="E5EEF8"/>
          <w:sz w:val="17"/>
        </w:rPr>
        <w:br/>
        <w:t>cfg.poolSize = 120;</w:t>
      </w:r>
      <w:r>
        <w:rPr>
          <w:rFonts w:ascii="DejaVu Sans Mono" w:eastAsia="DejaVu Sans Mono" w:hAnsi="DejaVu Sans Mono"/>
          <w:color w:val="E5EEF8"/>
          <w:sz w:val="17"/>
        </w:rPr>
        <w:br/>
        <w:t>cfg.particleCount = 6;</w:t>
      </w:r>
      <w:r>
        <w:rPr>
          <w:rFonts w:ascii="DejaVu Sans Mono" w:eastAsia="DejaVu Sans Mono" w:hAnsi="DejaVu Sans Mono"/>
          <w:color w:val="E5EEF8"/>
          <w:sz w:val="17"/>
        </w:rPr>
        <w:br/>
        <w:t>cfg.lifeTime = 0.45f;</w:t>
      </w:r>
      <w:r>
        <w:rPr>
          <w:rFonts w:ascii="DejaVu Sans Mono" w:eastAsia="DejaVu Sans Mono" w:hAnsi="DejaVu Sans Mono"/>
          <w:color w:val="E5EEF8"/>
          <w:sz w:val="17"/>
        </w:rPr>
        <w:br/>
        <w:t>cfg.spread = 16.0f;</w:t>
      </w:r>
      <w:r>
        <w:rPr>
          <w:rFonts w:ascii="DejaVu Sans Mono" w:eastAsia="DejaVu Sans Mono" w:hAnsi="DejaVu Sans Mono"/>
          <w:color w:val="E5EEF8"/>
          <w:sz w:val="17"/>
        </w:rPr>
        <w:br/>
        <w:t>cfg.loop = false;</w:t>
      </w:r>
      <w:r>
        <w:rPr>
          <w:rFonts w:ascii="DejaVu Sans Mono" w:eastAsia="DejaVu Sans Mono" w:hAnsi="DejaVu Sans Mono"/>
          <w:color w:val="E5EEF8"/>
          <w:sz w:val="17"/>
        </w:rPr>
        <w:br/>
        <w:t>cfg.useDepth = true;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cfg.particleConfig.motion = ParticleMotion::LINEAR;</w:t>
      </w:r>
      <w:r>
        <w:rPr>
          <w:rFonts w:ascii="DejaVu Sans Mono" w:eastAsia="DejaVu Sans Mono" w:hAnsi="DejaVu Sans Mono"/>
          <w:color w:val="E5EEF8"/>
          <w:sz w:val="17"/>
        </w:rPr>
        <w:br/>
        <w:t>cfg.particleConfig.spawnShape = ParticleSpawnShape::CIRCLE;</w:t>
      </w:r>
      <w:r>
        <w:rPr>
          <w:rFonts w:ascii="DejaVu Sans Mono" w:eastAsia="DejaVu Sans Mono" w:hAnsi="DejaVu Sans Mono"/>
          <w:color w:val="E5EEF8"/>
          <w:sz w:val="17"/>
        </w:rPr>
        <w:br/>
        <w:t>cfg.particleConfig.direction = XMFLOAT3(0.0f, 1.0f, 0.0f);</w:t>
      </w:r>
      <w:r>
        <w:rPr>
          <w:rFonts w:ascii="DejaVu Sans Mono" w:eastAsia="DejaVu Sans Mono" w:hAnsi="DejaVu Sans Mono"/>
          <w:color w:val="E5EEF8"/>
          <w:sz w:val="17"/>
        </w:rPr>
        <w:br/>
        <w:t>cfg.particleConfig.minSpeed = 20.0f;</w:t>
      </w:r>
      <w:r>
        <w:rPr>
          <w:rFonts w:ascii="DejaVu Sans Mono" w:eastAsia="DejaVu Sans Mono" w:hAnsi="DejaVu Sans Mono"/>
          <w:color w:val="E5EEF8"/>
          <w:sz w:val="17"/>
        </w:rPr>
        <w:br/>
        <w:t>cfg.particleConfig.maxSpeed = 55.0f;</w:t>
      </w:r>
      <w:r>
        <w:rPr>
          <w:rFonts w:ascii="DejaVu Sans Mono" w:eastAsia="DejaVu Sans Mono" w:hAnsi="DejaVu Sans Mono"/>
          <w:color w:val="E5EEF8"/>
          <w:sz w:val="17"/>
        </w:rPr>
        <w:br/>
        <w:t>cfg.particleConfig.startSize = XMFLOAT2(1.0f, 1.0f);</w:t>
      </w:r>
      <w:r>
        <w:rPr>
          <w:rFonts w:ascii="DejaVu Sans Mono" w:eastAsia="DejaVu Sans Mono" w:hAnsi="DejaVu Sans Mono"/>
          <w:color w:val="E5EEF8"/>
          <w:sz w:val="17"/>
        </w:rPr>
        <w:br/>
        <w:t>cfg.particleConfig.endSize = XMFLOAT2(0.15f, 0.15f);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effects-&gt;SetEffectTypeConfig(EFFECT_TYPE::COLLISION, cfg);</w:t>
      </w:r>
    </w:p>
    <w:p w14:paraId="3A33A1CF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proofErr w:type="spellStart"/>
      <w:r>
        <w:rPr>
          <w:lang w:eastAsia="ko-KR"/>
        </w:rPr>
        <w:t>poolSize</w:t>
      </w:r>
      <w:proofErr w:type="spellEnd"/>
      <w:r>
        <w:rPr>
          <w:lang w:eastAsia="ko-KR"/>
        </w:rPr>
        <w:t xml:space="preserve">와 </w:t>
      </w:r>
      <w:proofErr w:type="spellStart"/>
      <w:r>
        <w:rPr>
          <w:lang w:eastAsia="ko-KR"/>
        </w:rPr>
        <w:t>particleCount</w:t>
      </w:r>
      <w:proofErr w:type="spellEnd"/>
      <w:r>
        <w:rPr>
          <w:lang w:eastAsia="ko-KR"/>
        </w:rPr>
        <w:t xml:space="preserve">는 Initialize 시 실제 객체·버퍼 생성에 사용됩니다. 변경 후 반영하려면 초기화 전에 설정하거나 안전하게 </w:t>
      </w:r>
      <w:proofErr w:type="spellStart"/>
      <w:r>
        <w:rPr>
          <w:lang w:eastAsia="ko-KR"/>
        </w:rPr>
        <w:t>재초기화합니다</w:t>
      </w:r>
      <w:proofErr w:type="spellEnd"/>
      <w:r>
        <w:rPr>
          <w:lang w:eastAsia="ko-KR"/>
        </w:rPr>
        <w:t>.</w:t>
      </w:r>
    </w:p>
    <w:p w14:paraId="69D3633B" w14:textId="77777777" w:rsidR="000B051E" w:rsidRDefault="00000000">
      <w:pPr>
        <w:numPr>
          <w:ilvl w:val="0"/>
          <w:numId w:val="1"/>
        </w:numPr>
        <w:ind w:hanging="271"/>
      </w:pPr>
      <w:proofErr w:type="spellStart"/>
      <w:r>
        <w:t>lifeTime</w:t>
      </w:r>
      <w:proofErr w:type="spellEnd"/>
      <w:r>
        <w:t xml:space="preserve">, spread, loop, </w:t>
      </w:r>
      <w:proofErr w:type="spellStart"/>
      <w:r>
        <w:t>useDepth와</w:t>
      </w:r>
      <w:proofErr w:type="spellEnd"/>
      <w:r>
        <w:t xml:space="preserve"> particleConfig는 이후 Play/Update/Render 동작에 반영됩니다.</w:t>
      </w:r>
    </w:p>
    <w:p w14:paraId="6D92B0E3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proofErr w:type="spellStart"/>
      <w:r>
        <w:rPr>
          <w:lang w:eastAsia="ko-KR"/>
        </w:rPr>
        <w:t>SetEffectLifeTime</w:t>
      </w:r>
      <w:proofErr w:type="spellEnd"/>
      <w:r>
        <w:rPr>
          <w:lang w:eastAsia="ko-KR"/>
        </w:rPr>
        <w:t>은 기본 타입의 수명만 간단히 바꿀 때 사용합니다.</w:t>
      </w:r>
    </w:p>
    <w:p w14:paraId="2F98E83B" w14:textId="77777777" w:rsidR="000B051E" w:rsidRDefault="00000000">
      <w:pPr>
        <w:pStyle w:val="2"/>
        <w:rPr>
          <w:lang w:eastAsia="ko-KR"/>
        </w:rPr>
      </w:pPr>
      <w:r>
        <w:rPr>
          <w:lang w:eastAsia="ko-KR"/>
        </w:rPr>
        <w:t xml:space="preserve">HLSL </w:t>
      </w:r>
      <w:proofErr w:type="spellStart"/>
      <w:r>
        <w:rPr>
          <w:lang w:eastAsia="ko-KR"/>
        </w:rPr>
        <w:t>파티클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렌더링</w:t>
      </w:r>
    </w:p>
    <w:p w14:paraId="1811EB57" w14:textId="77777777" w:rsidR="000B051E" w:rsidRDefault="00000000">
      <w:pPr>
        <w:rPr>
          <w:lang w:eastAsia="ko-KR"/>
        </w:rPr>
      </w:pPr>
      <w:r>
        <w:rPr>
          <w:lang w:eastAsia="ko-KR"/>
        </w:rPr>
        <w:t xml:space="preserve">실제 컴파일 엔트리는 </w:t>
      </w:r>
      <w:proofErr w:type="spellStart"/>
      <w:r>
        <w:rPr>
          <w:lang w:eastAsia="ko-KR"/>
        </w:rPr>
        <w:t>VS_Particle</w:t>
      </w:r>
      <w:proofErr w:type="spellEnd"/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GS_Particle</w:t>
      </w:r>
      <w:proofErr w:type="spellEnd"/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PS_Particle</w:t>
      </w:r>
      <w:proofErr w:type="spellEnd"/>
      <w:r>
        <w:rPr>
          <w:lang w:eastAsia="ko-KR"/>
        </w:rPr>
        <w:t xml:space="preserve">입니다. VS는 월드 변환과 속성을 전달하고, GS는 View 행렬의 right/up 축으로 한 점을 4정점 카메라 정면 빌보드로 확장합니다. PS는 텍스처 RGB에 </w:t>
      </w:r>
      <w:proofErr w:type="spellStart"/>
      <w:r>
        <w:rPr>
          <w:lang w:eastAsia="ko-KR"/>
        </w:rPr>
        <w:t>파티클</w:t>
      </w:r>
      <w:proofErr w:type="spellEnd"/>
      <w:r>
        <w:rPr>
          <w:lang w:eastAsia="ko-KR"/>
        </w:rPr>
        <w:t xml:space="preserve"> 색을 곱하며 알파는 텍스처 알파를 사용합니다.</w:t>
      </w:r>
    </w:p>
    <w:p w14:paraId="027E1C29" w14:textId="77777777" w:rsidR="000B051E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>이름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프리셋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등록</w:t>
      </w:r>
    </w:p>
    <w:p w14:paraId="3B0B032C" w14:textId="77777777" w:rsidR="000B051E" w:rsidRDefault="00000000">
      <w:pPr>
        <w:keepNext/>
        <w:spacing w:after="80"/>
        <w:rPr>
          <w:lang w:eastAsia="ko-KR"/>
        </w:rPr>
      </w:pPr>
      <w:r>
        <w:rPr>
          <w:b/>
          <w:color w:val="667085"/>
          <w:sz w:val="18"/>
          <w:lang w:eastAsia="ko-KR"/>
        </w:rPr>
        <w:t xml:space="preserve">예시 5. 기존 타입 풀과 텍스처를 재사용하는 이름 기반 </w:t>
      </w:r>
      <w:proofErr w:type="spellStart"/>
      <w:r>
        <w:rPr>
          <w:b/>
          <w:color w:val="667085"/>
          <w:sz w:val="18"/>
          <w:lang w:eastAsia="ko-KR"/>
        </w:rPr>
        <w:t>프리셋</w:t>
      </w:r>
      <w:proofErr w:type="spellEnd"/>
    </w:p>
    <w:p w14:paraId="30858442" w14:textId="77777777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proofErr w:type="spellStart"/>
      <w:r>
        <w:rPr>
          <w:rFonts w:ascii="DejaVu Sans Mono" w:eastAsia="DejaVu Sans Mono" w:hAnsi="DejaVu Sans Mono"/>
          <w:color w:val="E5EEF8"/>
          <w:sz w:val="17"/>
        </w:rPr>
        <w:t>EffectTypeConfig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 xml:space="preserve"> 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driftPreset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 xml:space="preserve"> = 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cfg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;</w:t>
      </w:r>
      <w:r>
        <w:rPr>
          <w:rFonts w:ascii="DejaVu Sans Mono" w:eastAsia="DejaVu Sans Mono" w:hAnsi="DejaVu Sans Mono"/>
          <w:color w:val="E5EEF8"/>
          <w:sz w:val="17"/>
        </w:rPr>
        <w:br/>
        <w:t>driftPreset.lifeTime = 0.2f;</w:t>
      </w:r>
      <w:r>
        <w:rPr>
          <w:rFonts w:ascii="DejaVu Sans Mono" w:eastAsia="DejaVu Sans Mono" w:hAnsi="DejaVu Sans Mono"/>
          <w:color w:val="E5EEF8"/>
          <w:sz w:val="17"/>
        </w:rPr>
        <w:br/>
        <w:t>driftPreset.spread = 6.0f;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effects-&gt;RegisterEffect(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"blue_drift_spark",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EFFECT_TYPE::DRIFT_SPARK_LEFT,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driftPreset</w:t>
      </w:r>
      <w:r>
        <w:rPr>
          <w:rFonts w:ascii="DejaVu Sans Mono" w:eastAsia="DejaVu Sans Mono" w:hAnsi="DejaVu Sans Mono"/>
          <w:color w:val="E5EEF8"/>
          <w:sz w:val="17"/>
        </w:rPr>
        <w:br/>
        <w:t>);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ActiveEffect* fx = effects-&gt;Play(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"blue_drift_spark",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wheelPos,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XMFLOAT2(7.0f, 7.0f),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XMFLOAT3(0.2f, 0.6f, 1.0f)</w:t>
      </w:r>
      <w:r>
        <w:rPr>
          <w:rFonts w:ascii="DejaVu Sans Mono" w:eastAsia="DejaVu Sans Mono" w:hAnsi="DejaVu Sans Mono"/>
          <w:color w:val="E5EEF8"/>
          <w:sz w:val="17"/>
        </w:rPr>
        <w:br/>
        <w:t>);</w:t>
      </w:r>
    </w:p>
    <w:tbl>
      <w:tblPr>
        <w:tblW w:w="9360" w:type="dxa"/>
        <w:tblInd w:w="180" w:type="dxa"/>
        <w:tblBorders>
          <w:top w:val="single" w:sz="2" w:space="0" w:color="FFF7E8"/>
          <w:left w:val="single" w:sz="2" w:space="0" w:color="FFF7E8"/>
          <w:bottom w:val="single" w:sz="2" w:space="0" w:color="FFF7E8"/>
          <w:right w:val="single" w:sz="2" w:space="0" w:color="FFF7E8"/>
          <w:insideH w:val="single" w:sz="2" w:space="0" w:color="FFF7E8"/>
          <w:insideV w:val="single" w:sz="2" w:space="0" w:color="FFF7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B051E" w14:paraId="75C8FE81" w14:textId="77777777">
        <w:tc>
          <w:tcPr>
            <w:tcW w:w="9360" w:type="dxa"/>
            <w:shd w:val="clear" w:color="auto" w:fill="FFF7E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D2F9738" w14:textId="77777777" w:rsidR="000B051E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B7791F"/>
                <w:sz w:val="20"/>
                <w:lang w:eastAsia="ko-KR"/>
              </w:rPr>
              <w:t xml:space="preserve">등록의 범위  </w:t>
            </w:r>
            <w:proofErr w:type="spellStart"/>
            <w:r>
              <w:rPr>
                <w:sz w:val="20"/>
                <w:lang w:eastAsia="ko-KR"/>
              </w:rPr>
              <w:t>RegisterEffect</w:t>
            </w:r>
            <w:proofErr w:type="spellEnd"/>
            <w:r>
              <w:rPr>
                <w:sz w:val="20"/>
                <w:lang w:eastAsia="ko-KR"/>
              </w:rPr>
              <w:t xml:space="preserve">는 새 EFFECT_TYPE·새 SRV·새 풀을 만드는 기능이 아닙니다. </w:t>
            </w:r>
            <w:proofErr w:type="spellStart"/>
            <w:r>
              <w:rPr>
                <w:sz w:val="20"/>
                <w:lang w:eastAsia="ko-KR"/>
              </w:rPr>
              <w:t>sourceType</w:t>
            </w:r>
            <w:proofErr w:type="spellEnd"/>
            <w:r>
              <w:rPr>
                <w:sz w:val="20"/>
                <w:lang w:eastAsia="ko-KR"/>
              </w:rPr>
              <w:t xml:space="preserve">의 기존 풀과 텍스처를 사용하면서 동작 설정을 이름으로 저장하는 </w:t>
            </w:r>
            <w:proofErr w:type="spellStart"/>
            <w:r>
              <w:rPr>
                <w:sz w:val="20"/>
                <w:lang w:eastAsia="ko-KR"/>
              </w:rPr>
              <w:t>프리셋입니다</w:t>
            </w:r>
            <w:proofErr w:type="spellEnd"/>
            <w:r>
              <w:rPr>
                <w:sz w:val="20"/>
                <w:lang w:eastAsia="ko-KR"/>
              </w:rPr>
              <w:t xml:space="preserve">. </w:t>
            </w:r>
            <w:proofErr w:type="spellStart"/>
            <w:r>
              <w:rPr>
                <w:sz w:val="20"/>
                <w:lang w:eastAsia="ko-KR"/>
              </w:rPr>
              <w:t>sourceType</w:t>
            </w:r>
            <w:proofErr w:type="spellEnd"/>
            <w:r>
              <w:rPr>
                <w:sz w:val="20"/>
                <w:lang w:eastAsia="ko-KR"/>
              </w:rPr>
              <w:t xml:space="preserve"> 풀이 고갈되면 이름 기반 Play도 </w:t>
            </w:r>
            <w:proofErr w:type="spellStart"/>
            <w:r>
              <w:rPr>
                <w:sz w:val="20"/>
                <w:lang w:eastAsia="ko-KR"/>
              </w:rPr>
              <w:t>nullptr</w:t>
            </w:r>
            <w:proofErr w:type="spellEnd"/>
            <w:r>
              <w:rPr>
                <w:sz w:val="20"/>
                <w:lang w:eastAsia="ko-KR"/>
              </w:rPr>
              <w:t>를 반환합니다.</w:t>
            </w:r>
          </w:p>
        </w:tc>
      </w:tr>
    </w:tbl>
    <w:p w14:paraId="3AD89FC9" w14:textId="77777777" w:rsidR="000B051E" w:rsidRDefault="000B051E">
      <w:pPr>
        <w:spacing w:after="60"/>
        <w:rPr>
          <w:lang w:eastAsia="ko-KR"/>
        </w:rPr>
      </w:pPr>
    </w:p>
    <w:p w14:paraId="2376C4DA" w14:textId="77777777" w:rsidR="000B051E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지속형</w:t>
      </w:r>
      <w:r>
        <w:rPr>
          <w:lang w:eastAsia="ko-KR"/>
        </w:rPr>
        <w:t xml:space="preserve"> </w:t>
      </w:r>
      <w:r>
        <w:rPr>
          <w:lang w:eastAsia="ko-KR"/>
        </w:rPr>
        <w:t>메시</w:t>
      </w:r>
      <w:r>
        <w:rPr>
          <w:lang w:eastAsia="ko-KR"/>
        </w:rPr>
        <w:t>·</w:t>
      </w:r>
      <w:r>
        <w:rPr>
          <w:lang w:eastAsia="ko-KR"/>
        </w:rPr>
        <w:t>부스터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</w:p>
    <w:p w14:paraId="1E6AA914" w14:textId="77777777" w:rsidR="000B051E" w:rsidRDefault="00000000">
      <w:pPr>
        <w:rPr>
          <w:lang w:eastAsia="ko-KR"/>
        </w:rPr>
      </w:pPr>
      <w:r>
        <w:rPr>
          <w:lang w:eastAsia="ko-KR"/>
        </w:rPr>
        <w:t>BOOSTER와 WIND_EFFECT는 초기화 시 로컬·</w:t>
      </w:r>
      <w:proofErr w:type="spellStart"/>
      <w:r>
        <w:rPr>
          <w:lang w:eastAsia="ko-KR"/>
        </w:rPr>
        <w:t>리모트용</w:t>
      </w:r>
      <w:proofErr w:type="spellEnd"/>
      <w:r>
        <w:rPr>
          <w:lang w:eastAsia="ko-KR"/>
        </w:rPr>
        <w:t xml:space="preserve"> 인스턴스를 각각 상주시킵니다. Toggle 함수가 활성 상태와 크기·색·오프셋을 바꾸고, Update 함수가 플레이어 위치와 Look 방향을 따라갑니다.</w:t>
      </w:r>
    </w:p>
    <w:p w14:paraId="7CE51B7C" w14:textId="77777777" w:rsidR="000B051E" w:rsidRDefault="00000000">
      <w:pPr>
        <w:keepNext/>
        <w:spacing w:after="80"/>
      </w:pPr>
      <w:proofErr w:type="spellStart"/>
      <w:r>
        <w:rPr>
          <w:b/>
          <w:color w:val="667085"/>
          <w:sz w:val="18"/>
        </w:rPr>
        <w:t>예시</w:t>
      </w:r>
      <w:proofErr w:type="spellEnd"/>
      <w:r>
        <w:rPr>
          <w:b/>
          <w:color w:val="667085"/>
          <w:sz w:val="18"/>
        </w:rPr>
        <w:t xml:space="preserve"> 6. </w:t>
      </w:r>
      <w:proofErr w:type="spellStart"/>
      <w:r>
        <w:rPr>
          <w:b/>
          <w:color w:val="667085"/>
          <w:sz w:val="18"/>
        </w:rPr>
        <w:t>로컬</w:t>
      </w:r>
      <w:proofErr w:type="spellEnd"/>
      <w:r>
        <w:rPr>
          <w:b/>
          <w:color w:val="667085"/>
          <w:sz w:val="18"/>
        </w:rPr>
        <w:t xml:space="preserve"> </w:t>
      </w:r>
      <w:proofErr w:type="spellStart"/>
      <w:r>
        <w:rPr>
          <w:b/>
          <w:color w:val="667085"/>
          <w:sz w:val="18"/>
        </w:rPr>
        <w:t>부스터</w:t>
      </w:r>
      <w:proofErr w:type="spellEnd"/>
    </w:p>
    <w:p w14:paraId="7C5C5F3A" w14:textId="77777777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r>
        <w:rPr>
          <w:rFonts w:ascii="DejaVu Sans Mono" w:eastAsia="DejaVu Sans Mono" w:hAnsi="DejaVu Sans Mono"/>
          <w:color w:val="E5EEF8"/>
          <w:sz w:val="17"/>
        </w:rPr>
        <w:t>effects-&gt;ToggleLocalBooster(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true,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XMFLOAT3(2.0f, 10.0f, 2.0f),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XMFLOAT3(0.1f, 0.5f, 1.0f),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40.0f,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50.0f</w:t>
      </w:r>
      <w:r>
        <w:rPr>
          <w:rFonts w:ascii="DejaVu Sans Mono" w:eastAsia="DejaVu Sans Mono" w:hAnsi="DejaVu Sans Mono"/>
          <w:color w:val="E5EEF8"/>
          <w:sz w:val="17"/>
        </w:rPr>
        <w:br/>
        <w:t>);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// 매 프레임 플레이어 이동 완료 후</w:t>
      </w:r>
      <w:r>
        <w:rPr>
          <w:rFonts w:ascii="DejaVu Sans Mono" w:eastAsia="DejaVu Sans Mono" w:hAnsi="DejaVu Sans Mono"/>
          <w:color w:val="E5EEF8"/>
          <w:sz w:val="17"/>
        </w:rPr>
        <w:br/>
        <w:t>effects-&gt;UpdateLocalBoosterPosition(playerPos, playerLook);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// 종료</w:t>
      </w:r>
      <w:r>
        <w:rPr>
          <w:rFonts w:ascii="DejaVu Sans Mono" w:eastAsia="DejaVu Sans Mono" w:hAnsi="DejaVu Sans Mono"/>
          <w:color w:val="E5EEF8"/>
          <w:sz w:val="17"/>
        </w:rPr>
        <w:br/>
        <w:t>effects-&gt;ToggleLocalBooster(false);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4810"/>
      </w:tblGrid>
      <w:tr w:rsidR="000B051E" w14:paraId="36171336" w14:textId="77777777">
        <w:trPr>
          <w:tblHeader/>
        </w:trPr>
        <w:tc>
          <w:tcPr>
            <w:tcW w:w="4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2595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lastRenderedPageBreak/>
              <w:t>함수</w:t>
            </w:r>
          </w:p>
        </w:tc>
        <w:tc>
          <w:tcPr>
            <w:tcW w:w="4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CC86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대상</w:t>
            </w:r>
          </w:p>
        </w:tc>
      </w:tr>
      <w:tr w:rsidR="000B051E" w14:paraId="4B0BAFB8" w14:textId="77777777"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D2FD" w14:textId="77777777" w:rsidR="000B051E" w:rsidRDefault="00000000">
            <w:pPr>
              <w:spacing w:after="0" w:line="278" w:lineRule="auto"/>
            </w:pPr>
            <w:r>
              <w:rPr>
                <w:sz w:val="18"/>
              </w:rPr>
              <w:t>ToggleLocalBooster / UpdateLocalBoosterPosition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FB9E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 플레이어 부스터·바람막이</w:t>
            </w:r>
          </w:p>
        </w:tc>
      </w:tr>
      <w:tr w:rsidR="000B051E" w14:paraId="651F3126" w14:textId="77777777">
        <w:tc>
          <w:tcPr>
            <w:tcW w:w="4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FF16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8"/>
              </w:rPr>
              <w:t>ToggleRemoteBooster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UpdateRemoteBoosterPosition</w:t>
            </w:r>
            <w:proofErr w:type="spellEnd"/>
          </w:p>
        </w:tc>
        <w:tc>
          <w:tcPr>
            <w:tcW w:w="48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AF49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리모트</w:t>
            </w:r>
            <w:proofErr w:type="spellEnd"/>
            <w:r>
              <w:rPr>
                <w:sz w:val="18"/>
                <w:lang w:eastAsia="ko-KR"/>
              </w:rPr>
              <w:t xml:space="preserve"> 플레이어 부스터·바람막이</w:t>
            </w:r>
          </w:p>
        </w:tc>
      </w:tr>
      <w:tr w:rsidR="000B051E" w14:paraId="79AD16D6" w14:textId="77777777"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7065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8"/>
              </w:rPr>
              <w:t>ToggleBooster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UpdateBoosterPosition</w:t>
            </w:r>
            <w:proofErr w:type="spellEnd"/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BA9E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 API의 호환 별칭</w:t>
            </w:r>
          </w:p>
        </w:tc>
      </w:tr>
    </w:tbl>
    <w:p w14:paraId="00520EFA" w14:textId="77777777" w:rsidR="000B051E" w:rsidRDefault="000B051E">
      <w:pPr>
        <w:spacing w:after="60"/>
        <w:rPr>
          <w:lang w:eastAsia="ko-KR"/>
        </w:rPr>
      </w:pPr>
    </w:p>
    <w:p w14:paraId="67152A6A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proofErr w:type="spellStart"/>
      <w:r>
        <w:rPr>
          <w:lang w:eastAsia="ko-KR"/>
        </w:rPr>
        <w:t>lookDir</w:t>
      </w:r>
      <w:proofErr w:type="spellEnd"/>
      <w:r>
        <w:rPr>
          <w:lang w:eastAsia="ko-KR"/>
        </w:rPr>
        <w:t xml:space="preserve">은 </w:t>
      </w:r>
      <w:proofErr w:type="spellStart"/>
      <w:r>
        <w:rPr>
          <w:lang w:eastAsia="ko-KR"/>
        </w:rPr>
        <w:t>정규화되어</w:t>
      </w:r>
      <w:proofErr w:type="spellEnd"/>
      <w:r>
        <w:rPr>
          <w:lang w:eastAsia="ko-KR"/>
        </w:rPr>
        <w:t xml:space="preserve"> 사용되며, 항상 0이 아닌 벡터라는 전제로 설계되었습니다 — 상세 내용은 부록 A 참고.</w:t>
      </w:r>
    </w:p>
    <w:p w14:paraId="32091B0C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proofErr w:type="spellStart"/>
      <w:r>
        <w:rPr>
          <w:lang w:eastAsia="ko-KR"/>
        </w:rPr>
        <w:t>boosterOffset</w:t>
      </w:r>
      <w:proofErr w:type="spellEnd"/>
      <w:r>
        <w:rPr>
          <w:lang w:eastAsia="ko-KR"/>
        </w:rPr>
        <w:t xml:space="preserve">과 </w:t>
      </w:r>
      <w:proofErr w:type="spellStart"/>
      <w:r>
        <w:rPr>
          <w:lang w:eastAsia="ko-KR"/>
        </w:rPr>
        <w:t>windOffset</w:t>
      </w:r>
      <w:proofErr w:type="spellEnd"/>
      <w:r>
        <w:rPr>
          <w:lang w:eastAsia="ko-KR"/>
        </w:rPr>
        <w:t xml:space="preserve">은 현재 구현에서 모두 pos - look * offset 위치에 적용됩니다. 모델 </w:t>
      </w:r>
      <w:proofErr w:type="spellStart"/>
      <w:r>
        <w:rPr>
          <w:lang w:eastAsia="ko-KR"/>
        </w:rPr>
        <w:t>전방축이</w:t>
      </w:r>
      <w:proofErr w:type="spellEnd"/>
      <w:r>
        <w:rPr>
          <w:lang w:eastAsia="ko-KR"/>
        </w:rPr>
        <w:t xml:space="preserve"> 다른 프로젝트는 내부 </w:t>
      </w:r>
      <w:proofErr w:type="spellStart"/>
      <w:r>
        <w:rPr>
          <w:lang w:eastAsia="ko-KR"/>
        </w:rPr>
        <w:t>헬퍼</w:t>
      </w:r>
      <w:proofErr w:type="spellEnd"/>
      <w:r>
        <w:rPr>
          <w:lang w:eastAsia="ko-KR"/>
        </w:rPr>
        <w:t xml:space="preserve"> 함수(.</w:t>
      </w:r>
      <w:proofErr w:type="spellStart"/>
      <w:r>
        <w:rPr>
          <w:lang w:eastAsia="ko-KR"/>
        </w:rPr>
        <w:t>cpp</w:t>
      </w:r>
      <w:proofErr w:type="spellEnd"/>
      <w:r>
        <w:rPr>
          <w:lang w:eastAsia="ko-KR"/>
        </w:rPr>
        <w:t xml:space="preserve"> 파일 지역, 부록 A 참고)의 부호·회전을 직접 수정합니다.</w:t>
      </w:r>
    </w:p>
    <w:p w14:paraId="225F6ADC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 xml:space="preserve">부스터 </w:t>
      </w:r>
      <w:proofErr w:type="spellStart"/>
      <w:r>
        <w:rPr>
          <w:lang w:eastAsia="ko-KR"/>
        </w:rPr>
        <w:t>PS_Booster</w:t>
      </w:r>
      <w:proofErr w:type="spellEnd"/>
      <w:r>
        <w:rPr>
          <w:lang w:eastAsia="ko-KR"/>
        </w:rPr>
        <w:t xml:space="preserve">는 Base(t6)·Noise(t7)·Mask(t8)의 R 채널을 조합하고 </w:t>
      </w:r>
      <w:proofErr w:type="spellStart"/>
      <w:r>
        <w:rPr>
          <w:lang w:eastAsia="ko-KR"/>
        </w:rPr>
        <w:t>gTintColor</w:t>
      </w:r>
      <w:proofErr w:type="spellEnd"/>
      <w:r>
        <w:rPr>
          <w:lang w:eastAsia="ko-KR"/>
        </w:rPr>
        <w:t xml:space="preserve">를 적용합니다. 바람막이 </w:t>
      </w:r>
      <w:proofErr w:type="spellStart"/>
      <w:r>
        <w:rPr>
          <w:lang w:eastAsia="ko-KR"/>
        </w:rPr>
        <w:t>PS_WindShield</w:t>
      </w:r>
      <w:proofErr w:type="spellEnd"/>
      <w:r>
        <w:rPr>
          <w:lang w:eastAsia="ko-KR"/>
        </w:rPr>
        <w:t xml:space="preserve">는 스크롤 UV와 가장자리 </w:t>
      </w:r>
      <w:proofErr w:type="spellStart"/>
      <w:r>
        <w:rPr>
          <w:lang w:eastAsia="ko-KR"/>
        </w:rPr>
        <w:t>페이드를</w:t>
      </w:r>
      <w:proofErr w:type="spellEnd"/>
      <w:r>
        <w:rPr>
          <w:lang w:eastAsia="ko-KR"/>
        </w:rPr>
        <w:t xml:space="preserve"> 적용하지만 현재 t6만 </w:t>
      </w:r>
      <w:proofErr w:type="spellStart"/>
      <w:r>
        <w:rPr>
          <w:lang w:eastAsia="ko-KR"/>
        </w:rPr>
        <w:t>샘플링하며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gTintColor</w:t>
      </w:r>
      <w:proofErr w:type="spellEnd"/>
      <w:r>
        <w:rPr>
          <w:lang w:eastAsia="ko-KR"/>
        </w:rPr>
        <w:t xml:space="preserve">를 참조하지 않습니다. 따라서 </w:t>
      </w:r>
      <w:proofErr w:type="spellStart"/>
      <w:r>
        <w:rPr>
          <w:lang w:eastAsia="ko-KR"/>
        </w:rPr>
        <w:t>SetColor</w:t>
      </w:r>
      <w:proofErr w:type="spellEnd"/>
      <w:r>
        <w:rPr>
          <w:lang w:eastAsia="ko-KR"/>
        </w:rPr>
        <w:t xml:space="preserve"> 또는 </w:t>
      </w:r>
      <w:proofErr w:type="spellStart"/>
      <w:r>
        <w:rPr>
          <w:lang w:eastAsia="ko-KR"/>
        </w:rPr>
        <w:t>m_WindMeshConfig.color</w:t>
      </w:r>
      <w:proofErr w:type="spellEnd"/>
      <w:r>
        <w:rPr>
          <w:lang w:eastAsia="ko-KR"/>
        </w:rPr>
        <w:t>는 바람막이 화면색에 반영되지 않습니다.</w:t>
      </w:r>
    </w:p>
    <w:p w14:paraId="4193490C" w14:textId="77777777" w:rsidR="000B051E" w:rsidRDefault="00000000">
      <w:pPr>
        <w:pStyle w:val="2"/>
      </w:pPr>
      <w:proofErr w:type="spellStart"/>
      <w:r>
        <w:t>메시</w:t>
      </w:r>
      <w:proofErr w:type="spellEnd"/>
      <w:r>
        <w:t xml:space="preserve"> </w:t>
      </w:r>
      <w:proofErr w:type="spellStart"/>
      <w:r>
        <w:t>사전</w:t>
      </w:r>
      <w:proofErr w:type="spellEnd"/>
      <w:r>
        <w:t xml:space="preserve"> </w:t>
      </w:r>
      <w:proofErr w:type="spellStart"/>
      <w:r>
        <w:t>설정</w:t>
      </w:r>
      <w:proofErr w:type="spellEnd"/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B051E" w14:paraId="0D96696B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2401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구분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219D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기본값</w:t>
            </w:r>
          </w:p>
        </w:tc>
      </w:tr>
      <w:tr w:rsidR="000B051E" w14:paraId="6EFC503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D821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바람막이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E54E9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radius 15 / 20 slices / 20 stacks / scale (3,10.5,1.5) / scroll (0,-6,0)</w:t>
            </w:r>
          </w:p>
        </w:tc>
      </w:tr>
      <w:tr w:rsidR="000B051E" w14:paraId="7BA6AAC6" w14:textId="77777777"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A166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부스터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9D0D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radius 2 / 20 slices / 20 stacks / scale (2,10,2) / scroll (0,6,0)</w:t>
            </w:r>
          </w:p>
        </w:tc>
      </w:tr>
      <w:tr w:rsidR="000B051E" w14:paraId="01C3E38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270D4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텍스처 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5B71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메시별</w:t>
            </w:r>
            <w:proofErr w:type="spellEnd"/>
            <w:r>
              <w:rPr>
                <w:sz w:val="17"/>
                <w:lang w:eastAsia="ko-KR"/>
              </w:rPr>
              <w:t xml:space="preserve"> SRV 3개 생성. 부스터는 t6~t8 모두 사용, 바람막이는 현재 t6만 샘플링</w:t>
            </w:r>
          </w:p>
        </w:tc>
      </w:tr>
    </w:tbl>
    <w:p w14:paraId="52FBA374" w14:textId="77777777" w:rsidR="000B051E" w:rsidRDefault="000B051E">
      <w:pPr>
        <w:spacing w:after="60"/>
        <w:rPr>
          <w:lang w:eastAsia="ko-KR"/>
        </w:rPr>
      </w:pPr>
    </w:p>
    <w:p w14:paraId="1ABA7FF2" w14:textId="77777777" w:rsidR="000B051E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8.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</w:p>
    <w:p w14:paraId="7FCB397B" w14:textId="54406070" w:rsidR="000B051E" w:rsidRPr="00231618" w:rsidRDefault="00000000">
      <w:pPr>
        <w:pStyle w:val="2"/>
        <w:rPr>
          <w:rFonts w:eastAsia="맑은 고딕" w:hint="eastAsia"/>
          <w:lang w:eastAsia="ko-KR"/>
        </w:rPr>
      </w:pPr>
      <w:r>
        <w:rPr>
          <w:lang w:eastAsia="ko-KR"/>
        </w:rPr>
        <w:t>차량</w:t>
      </w:r>
      <w:r>
        <w:rPr>
          <w:lang w:eastAsia="ko-KR"/>
        </w:rPr>
        <w:t xml:space="preserve"> </w:t>
      </w:r>
      <w:r w:rsidR="00231618">
        <w:rPr>
          <w:rFonts w:eastAsia="맑은 고딕" w:hint="eastAsia"/>
          <w:lang w:eastAsia="ko-KR"/>
        </w:rPr>
        <w:t>바퀴</w:t>
      </w:r>
      <w:r w:rsidR="00231618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먼지</w:t>
      </w:r>
    </w:p>
    <w:p w14:paraId="32692A55" w14:textId="77777777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r>
        <w:rPr>
          <w:rFonts w:ascii="DejaVu Sans Mono" w:eastAsia="DejaVu Sans Mono" w:hAnsi="DejaVu Sans Mono"/>
          <w:color w:val="E5EEF8"/>
          <w:sz w:val="17"/>
        </w:rPr>
        <w:t>effects-&gt;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PlayCarDustParticle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(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EFFECT_TYPE::DUST,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playerPos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</w:t>
      </w:r>
      <w:proofErr w:type="spellStart"/>
      <w:r>
        <w:rPr>
          <w:rFonts w:ascii="DejaVu Sans Mono" w:eastAsia="DejaVu Sans Mono" w:hAnsi="DejaVu Sans Mono"/>
          <w:color w:val="E5EEF8"/>
          <w:sz w:val="17"/>
        </w:rPr>
        <w:t>playerRight</w:t>
      </w:r>
      <w:proofErr w:type="spellEnd"/>
      <w:r>
        <w:rPr>
          <w:rFonts w:ascii="DejaVu Sans Mono" w:eastAsia="DejaVu Sans Mono" w:hAnsi="DejaVu Sans Mono"/>
          <w:color w:val="E5EEF8"/>
          <w:sz w:val="17"/>
        </w:rPr>
        <w:t>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playerLook,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XMFLOAT2(5.0f, 5.0f),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XMFLOAT2(18.0f, 28.0f),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XMFLOAT3(1.0f, 1.0f, 1.0f)</w:t>
      </w:r>
      <w:r>
        <w:rPr>
          <w:rFonts w:ascii="DejaVu Sans Mono" w:eastAsia="DejaVu Sans Mono" w:hAnsi="DejaVu Sans Mono"/>
          <w:color w:val="E5EEF8"/>
          <w:sz w:val="17"/>
        </w:rPr>
        <w:br/>
        <w:t>);</w:t>
      </w:r>
    </w:p>
    <w:p w14:paraId="0789C218" w14:textId="77777777" w:rsidR="000B051E" w:rsidRDefault="00000000">
      <w:pPr>
        <w:rPr>
          <w:lang w:eastAsia="ko-KR"/>
        </w:rPr>
      </w:pPr>
      <w:r>
        <w:rPr>
          <w:lang w:eastAsia="ko-KR"/>
        </w:rPr>
        <w:t>position을 중심으로 right 방향 ±</w:t>
      </w:r>
      <w:proofErr w:type="spellStart"/>
      <w:r>
        <w:rPr>
          <w:lang w:eastAsia="ko-KR"/>
        </w:rPr>
        <w:t>offset.x</w:t>
      </w:r>
      <w:proofErr w:type="spellEnd"/>
      <w:r>
        <w:rPr>
          <w:lang w:eastAsia="ko-KR"/>
        </w:rPr>
        <w:t>, look 방향 ±</w:t>
      </w:r>
      <w:proofErr w:type="spellStart"/>
      <w:r>
        <w:rPr>
          <w:lang w:eastAsia="ko-KR"/>
        </w:rPr>
        <w:t>offset.y</w:t>
      </w:r>
      <w:proofErr w:type="spellEnd"/>
      <w:r>
        <w:rPr>
          <w:lang w:eastAsia="ko-KR"/>
        </w:rPr>
        <w:t xml:space="preserve"> 조합의 네 지점에 Play를 호출합니다. 호출 한 번당 풀 인스턴스 4개를 사용하므로 높은 빈도에서는 DUST 풀 잔량을 확인합니다.</w:t>
      </w:r>
    </w:p>
    <w:p w14:paraId="4AE7C392" w14:textId="77777777" w:rsidR="000B051E" w:rsidRDefault="00000000">
      <w:pPr>
        <w:pStyle w:val="2"/>
      </w:pPr>
      <w:proofErr w:type="spellStart"/>
      <w:r>
        <w:t>드리프트</w:t>
      </w:r>
      <w:proofErr w:type="spellEnd"/>
      <w:r>
        <w:t xml:space="preserve"> </w:t>
      </w:r>
      <w:proofErr w:type="spellStart"/>
      <w:r>
        <w:t>스파크</w:t>
      </w:r>
      <w:proofErr w:type="spellEnd"/>
    </w:p>
    <w:p w14:paraId="3846A25D" w14:textId="77777777" w:rsidR="000B051E" w:rsidRDefault="00000000">
      <w:pPr>
        <w:keepLines/>
        <w:shd w:val="clear" w:color="auto" w:fill="111827"/>
        <w:spacing w:before="120" w:after="180" w:line="259" w:lineRule="auto"/>
        <w:ind w:left="180" w:right="180"/>
      </w:pPr>
      <w:r>
        <w:rPr>
          <w:rFonts w:ascii="DejaVu Sans Mono" w:eastAsia="DejaVu Sans Mono" w:hAnsi="DejaVu Sans Mono"/>
          <w:color w:val="E5EEF8"/>
          <w:sz w:val="17"/>
        </w:rPr>
        <w:t>EFFECT_TYPE sparkType = isLeftWheel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? EFFECT_TYPE::DRIFT_SPARK_LEFT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: EFFECT_TYPE::DRIFT_SPARK_RIGHT;</w:t>
      </w:r>
      <w:r>
        <w:rPr>
          <w:rFonts w:ascii="DejaVu Sans Mono" w:eastAsia="DejaVu Sans Mono" w:hAnsi="DejaVu Sans Mono"/>
          <w:color w:val="E5EEF8"/>
          <w:sz w:val="17"/>
        </w:rPr>
        <w:br/>
      </w:r>
      <w:r>
        <w:rPr>
          <w:rFonts w:ascii="DejaVu Sans Mono" w:eastAsia="DejaVu Sans Mono" w:hAnsi="DejaVu Sans Mono"/>
          <w:color w:val="E5EEF8"/>
          <w:sz w:val="17"/>
        </w:rPr>
        <w:br/>
        <w:t>effects-&gt;Play(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sparkType,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wheelPos,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XMFLOAT2(7.0f, 7.0f),</w:t>
      </w:r>
      <w:r>
        <w:rPr>
          <w:rFonts w:ascii="DejaVu Sans Mono" w:eastAsia="DejaVu Sans Mono" w:hAnsi="DejaVu Sans Mono"/>
          <w:color w:val="E5EEF8"/>
          <w:sz w:val="17"/>
        </w:rPr>
        <w:br/>
        <w:t xml:space="preserve">    XMFLOAT3(1.0f, 0.9f, 0.35f)</w:t>
      </w:r>
      <w:r>
        <w:rPr>
          <w:rFonts w:ascii="DejaVu Sans Mono" w:eastAsia="DejaVu Sans Mono" w:hAnsi="DejaVu Sans Mono"/>
          <w:color w:val="E5EEF8"/>
          <w:sz w:val="17"/>
        </w:rPr>
        <w:br/>
        <w:t>);</w:t>
      </w:r>
    </w:p>
    <w:p w14:paraId="08CF99F6" w14:textId="77777777" w:rsidR="000B051E" w:rsidRDefault="00000000">
      <w:r>
        <w:t>기본 설정은 좌우 각각 poolSize 100, particleCount 3, lifeTime 0.15초, spread 8, depth 사용입니다.</w:t>
      </w:r>
    </w:p>
    <w:p w14:paraId="1F52337B" w14:textId="30CC1557" w:rsidR="000B051E" w:rsidRDefault="00000000">
      <w:pPr>
        <w:pStyle w:val="2"/>
      </w:pPr>
      <w:r>
        <w:t xml:space="preserve">Lock Orbit / </w:t>
      </w:r>
      <w:r w:rsidR="006A45E3">
        <w:rPr>
          <w:rFonts w:eastAsia="맑은 고딕" w:hint="eastAsia"/>
          <w:lang w:eastAsia="ko-KR"/>
        </w:rPr>
        <w:t>Stun</w:t>
      </w:r>
      <w:r>
        <w:t xml:space="preserve"> Spin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4350"/>
        <w:gridCol w:w="2860"/>
      </w:tblGrid>
      <w:tr w:rsidR="000B051E" w14:paraId="5CF83959" w14:textId="77777777">
        <w:trPr>
          <w:tblHeader/>
        </w:trPr>
        <w:tc>
          <w:tcPr>
            <w:tcW w:w="2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C99B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타입</w:t>
            </w:r>
          </w:p>
        </w:tc>
        <w:tc>
          <w:tcPr>
            <w:tcW w:w="4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0391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기본 구성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BDB9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권장 갱신</w:t>
            </w:r>
          </w:p>
        </w:tc>
      </w:tr>
      <w:tr w:rsidR="000B051E" w14:paraId="2007DF37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EEB0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LOCK_ORBIT</w:t>
            </w:r>
          </w:p>
        </w:tc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AA3C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pool 10 / particles 8 / 3.0초 / ORBIT / shrink=false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88089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UpdateEffectPosition(handle, targetPos)</w:t>
            </w:r>
          </w:p>
        </w:tc>
      </w:tr>
      <w:tr w:rsidR="000B051E" w14:paraId="3FEE5740" w14:textId="77777777">
        <w:tc>
          <w:tcPr>
            <w:tcW w:w="2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F37B" w14:textId="384BCE31" w:rsidR="000B051E" w:rsidRDefault="00231618">
            <w:pPr>
              <w:spacing w:after="0" w:line="278" w:lineRule="auto"/>
              <w:jc w:val="center"/>
            </w:pPr>
            <w:r w:rsidRPr="00231618">
              <w:rPr>
                <w:sz w:val="17"/>
              </w:rPr>
              <w:t>STUN_ORBIT</w:t>
            </w:r>
          </w:p>
        </w:tc>
        <w:tc>
          <w:tcPr>
            <w:tcW w:w="4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9FDB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pool 10 / particles 5 / 1.2초 / ORBIT / shrink=false</w:t>
            </w:r>
          </w:p>
        </w:tc>
        <w:tc>
          <w:tcPr>
            <w:tcW w:w="2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7D28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UpdateEffectPosition(handle, playerPos)</w:t>
            </w:r>
          </w:p>
        </w:tc>
      </w:tr>
    </w:tbl>
    <w:p w14:paraId="3596057F" w14:textId="77777777" w:rsidR="000B051E" w:rsidRDefault="000B051E">
      <w:pPr>
        <w:spacing w:after="60"/>
      </w:pPr>
    </w:p>
    <w:p w14:paraId="575DAB68" w14:textId="77777777" w:rsidR="000B051E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두 타입은 Play 시 </w:t>
      </w:r>
      <w:proofErr w:type="spellStart"/>
      <w:r>
        <w:rPr>
          <w:lang w:eastAsia="ko-KR"/>
        </w:rPr>
        <w:t>ResetLockOrbit</w:t>
      </w:r>
      <w:proofErr w:type="spellEnd"/>
      <w:r>
        <w:rPr>
          <w:lang w:eastAsia="ko-KR"/>
        </w:rPr>
        <w:t xml:space="preserve">를 사용해 입자를 원 둘레에 균등 배치합니다. 궤도 반경·속도·높이는 해당 타입의 </w:t>
      </w:r>
      <w:proofErr w:type="spellStart"/>
      <w:r>
        <w:rPr>
          <w:lang w:eastAsia="ko-KR"/>
        </w:rPr>
        <w:t>ParticleConfig</w:t>
      </w:r>
      <w:proofErr w:type="spellEnd"/>
      <w:r>
        <w:rPr>
          <w:lang w:eastAsia="ko-KR"/>
        </w:rPr>
        <w:t>에서 조정합니다.</w:t>
      </w:r>
    </w:p>
    <w:p w14:paraId="3F859F8E" w14:textId="77777777" w:rsidR="000B051E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포스트</w:t>
      </w:r>
      <w:r>
        <w:rPr>
          <w:lang w:eastAsia="ko-KR"/>
        </w:rPr>
        <w:t xml:space="preserve"> </w:t>
      </w:r>
      <w:r>
        <w:rPr>
          <w:lang w:eastAsia="ko-KR"/>
        </w:rPr>
        <w:t>프로세싱</w:t>
      </w:r>
      <w:r>
        <w:rPr>
          <w:lang w:eastAsia="ko-KR"/>
        </w:rPr>
        <w:t xml:space="preserve">: </w:t>
      </w:r>
      <w:r>
        <w:rPr>
          <w:lang w:eastAsia="ko-KR"/>
        </w:rPr>
        <w:t>방사형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블러와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속도선</w:t>
      </w:r>
      <w:proofErr w:type="spellEnd"/>
    </w:p>
    <w:p w14:paraId="0446DE36" w14:textId="77777777" w:rsidR="000B051E" w:rsidRDefault="00000000">
      <w:proofErr w:type="spellStart"/>
      <w:r>
        <w:t>InitializePostProcess는</w:t>
      </w:r>
      <w:proofErr w:type="spellEnd"/>
      <w:r>
        <w:t xml:space="preserve"> </w:t>
      </w:r>
      <w:proofErr w:type="spellStart"/>
      <w:r>
        <w:t>SceneRenderTexture</w:t>
      </w:r>
      <w:proofErr w:type="spellEnd"/>
      <w:r>
        <w:t xml:space="preserve">(SRV/RTV), </w:t>
      </w:r>
      <w:proofErr w:type="spellStart"/>
      <w:r>
        <w:t>BlurTexture</w:t>
      </w:r>
      <w:proofErr w:type="spellEnd"/>
      <w:r>
        <w:t xml:space="preserve">(UAV), </w:t>
      </w:r>
      <w:proofErr w:type="spellStart"/>
      <w:r>
        <w:t>SpeedLine</w:t>
      </w:r>
      <w:proofErr w:type="spellEnd"/>
      <w:r>
        <w:t xml:space="preserve"> SRV와 Compute PSO를 준비합니다. CS_RadialBlur는 32×32×1 스레드 그룹과 픽셀 경계 검사를 사용해 화면 전체를 처리한 뒤 결과를 BackBuffer에 복사합니다.</w:t>
      </w:r>
    </w:p>
    <w:p w14:paraId="2DC76601" w14:textId="77777777" w:rsidR="000B051E" w:rsidRDefault="00000000">
      <w:pPr>
        <w:rPr>
          <w:lang w:eastAsia="ko-KR"/>
        </w:rPr>
      </w:pPr>
      <w:r>
        <w:rPr>
          <w:lang w:eastAsia="ko-KR"/>
        </w:rPr>
        <w:t>구현 주의: 첨부 C++의 Dispatch는 (width+15)/16, (height+15)/16을 사용해 HLSL의 32×32 그룹과 불일치합니다. 경계 검사 때문에 출력 오류는 없지만 불필요한 그룹이 실행되므로 (width+31)/32, (height+31)/32로 맞추는 것을 권장합니다.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0B051E" w14:paraId="7A16D30E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0A88" w14:textId="77777777" w:rsidR="000B051E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0B2545"/>
                <w:sz w:val="17"/>
              </w:rPr>
              <w:t>항목</w:t>
            </w:r>
            <w:proofErr w:type="spellEnd"/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D8E7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현재 구현</w:t>
            </w:r>
          </w:p>
        </w:tc>
      </w:tr>
      <w:tr w:rsidR="000B051E" w14:paraId="69AC5C9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C8AE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Compute shader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9A25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EffectShaders.hlsl / CS_RadialBlur / cs_5_1</w:t>
            </w:r>
          </w:p>
        </w:tc>
      </w:tr>
      <w:tr w:rsidR="000B051E" w14:paraId="453D6E67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4DA6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루트 상수</w:t>
            </w:r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9AA5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CB_RADIAL_BLUR 8개 32-bit 값</w:t>
            </w:r>
          </w:p>
        </w:tc>
      </w:tr>
      <w:tr w:rsidR="000B051E" w14:paraId="5FBB593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43AD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속도 기준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3104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RenderRadialBlur 내부 maxSpeed = 300.0f</w:t>
            </w:r>
          </w:p>
        </w:tc>
      </w:tr>
      <w:tr w:rsidR="000B051E" w14:paraId="4B256896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83DB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블러 강도</w:t>
            </w:r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245B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min(speed × 0.0005, 0.15), speed &lt;= 0이면 0</w:t>
            </w:r>
          </w:p>
        </w:tc>
      </w:tr>
      <w:tr w:rsidR="000B051E" w14:paraId="6E4E331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A1ECD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속도선 임계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9648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speedRatio &gt; 0.7에서 alpha 증가</w:t>
            </w:r>
          </w:p>
        </w:tc>
      </w:tr>
      <w:tr w:rsidR="000B051E" w14:paraId="5FB0D592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67E6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중심·화면비</w:t>
            </w:r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B01B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center (0.5, 0.5), aspect = width / height</w:t>
            </w:r>
          </w:p>
        </w:tc>
      </w:tr>
      <w:tr w:rsidR="000B051E" w14:paraId="3810C7A4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331C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스레드 그룹</w:t>
            </w:r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7052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[numthreads(32, 32, 1)] / Dispatch 권장: ceil(width÷32), ceil(height÷32)</w:t>
            </w:r>
          </w:p>
        </w:tc>
      </w:tr>
      <w:tr w:rsidR="000B051E" w14:paraId="7DD80560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ADD9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리소스 바인딩</w:t>
            </w:r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64C7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b0 BlurParams / t0 Scene / t1 SpeedLine / u0 Output / s0 Sampler</w:t>
            </w:r>
          </w:p>
        </w:tc>
      </w:tr>
      <w:tr w:rsidR="000B051E" w14:paraId="2663BA76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20F8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7"/>
              </w:rPr>
              <w:t>블러 샘플</w:t>
            </w:r>
          </w:p>
        </w:tc>
        <w:tc>
          <w:tcPr>
            <w:tcW w:w="7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B5EB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픽셀당 8회. 중심 방향·화면비를 보정해 누적 후 속도선과 합성</w:t>
            </w:r>
          </w:p>
        </w:tc>
      </w:tr>
    </w:tbl>
    <w:p w14:paraId="5AF4FC49" w14:textId="77777777" w:rsidR="000B051E" w:rsidRDefault="000B051E">
      <w:pPr>
        <w:spacing w:after="60"/>
        <w:rPr>
          <w:lang w:eastAsia="ko-KR"/>
        </w:rPr>
      </w:pPr>
    </w:p>
    <w:tbl>
      <w:tblPr>
        <w:tblW w:w="9360" w:type="dxa"/>
        <w:tblInd w:w="180" w:type="dxa"/>
        <w:tblBorders>
          <w:top w:val="single" w:sz="2" w:space="0" w:color="FFF7E8"/>
          <w:left w:val="single" w:sz="2" w:space="0" w:color="FFF7E8"/>
          <w:bottom w:val="single" w:sz="2" w:space="0" w:color="FFF7E8"/>
          <w:right w:val="single" w:sz="2" w:space="0" w:color="FFF7E8"/>
          <w:insideH w:val="single" w:sz="2" w:space="0" w:color="FFF7E8"/>
          <w:insideV w:val="single" w:sz="2" w:space="0" w:color="FFF7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B051E" w14:paraId="475D3661" w14:textId="77777777">
        <w:tc>
          <w:tcPr>
            <w:tcW w:w="9360" w:type="dxa"/>
            <w:shd w:val="clear" w:color="auto" w:fill="FFF7E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37F57F0" w14:textId="77777777" w:rsidR="000B051E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B7791F"/>
                <w:sz w:val="20"/>
                <w:lang w:eastAsia="ko-KR"/>
              </w:rPr>
              <w:t xml:space="preserve">속도 기준 일치  </w:t>
            </w:r>
            <w:proofErr w:type="spellStart"/>
            <w:r>
              <w:rPr>
                <w:sz w:val="20"/>
                <w:lang w:eastAsia="ko-KR"/>
              </w:rPr>
              <w:t>SetPlayerSpeedRatio</w:t>
            </w:r>
            <w:proofErr w:type="spellEnd"/>
            <w:r>
              <w:rPr>
                <w:sz w:val="20"/>
                <w:lang w:eastAsia="ko-KR"/>
              </w:rPr>
              <w:t xml:space="preserve">는 </w:t>
            </w:r>
            <w:proofErr w:type="spellStart"/>
            <w:r>
              <w:rPr>
                <w:sz w:val="20"/>
                <w:lang w:eastAsia="ko-KR"/>
              </w:rPr>
              <w:t>UpdateSpeedLineState</w:t>
            </w:r>
            <w:proofErr w:type="spellEnd"/>
            <w:r>
              <w:rPr>
                <w:sz w:val="20"/>
                <w:lang w:eastAsia="ko-KR"/>
              </w:rPr>
              <w:t xml:space="preserve">에도 사용되지만, </w:t>
            </w:r>
            <w:proofErr w:type="spellStart"/>
            <w:r>
              <w:rPr>
                <w:sz w:val="20"/>
                <w:lang w:eastAsia="ko-KR"/>
              </w:rPr>
              <w:t>RenderRadialBlur</w:t>
            </w:r>
            <w:proofErr w:type="spellEnd"/>
            <w:r>
              <w:rPr>
                <w:sz w:val="20"/>
                <w:lang w:eastAsia="ko-KR"/>
              </w:rPr>
              <w:t xml:space="preserve">는 전달된 speed와 내부 </w:t>
            </w:r>
            <w:proofErr w:type="spellStart"/>
            <w:r>
              <w:rPr>
                <w:sz w:val="20"/>
                <w:lang w:eastAsia="ko-KR"/>
              </w:rPr>
              <w:t>maxSpeed</w:t>
            </w:r>
            <w:proofErr w:type="spellEnd"/>
            <w:r>
              <w:rPr>
                <w:sz w:val="20"/>
                <w:lang w:eastAsia="ko-KR"/>
              </w:rPr>
              <w:t xml:space="preserve">=300으로 </w:t>
            </w:r>
            <w:proofErr w:type="spellStart"/>
            <w:r>
              <w:rPr>
                <w:sz w:val="20"/>
                <w:lang w:eastAsia="ko-KR"/>
              </w:rPr>
              <w:t>slAlpha</w:t>
            </w:r>
            <w:proofErr w:type="spellEnd"/>
            <w:r>
              <w:rPr>
                <w:sz w:val="20"/>
                <w:lang w:eastAsia="ko-KR"/>
              </w:rPr>
              <w:t xml:space="preserve">를 다시 계산합니다. 게임 최고속도가 300이 아니면 내부 </w:t>
            </w:r>
            <w:proofErr w:type="spellStart"/>
            <w:r>
              <w:rPr>
                <w:sz w:val="20"/>
                <w:lang w:eastAsia="ko-KR"/>
              </w:rPr>
              <w:lastRenderedPageBreak/>
              <w:t>기준값을</w:t>
            </w:r>
            <w:proofErr w:type="spellEnd"/>
            <w:r>
              <w:rPr>
                <w:sz w:val="20"/>
                <w:lang w:eastAsia="ko-KR"/>
              </w:rPr>
              <w:t xml:space="preserve"> 프로젝트 값과 맞추는 것이 좋습니다.</w:t>
            </w:r>
          </w:p>
        </w:tc>
      </w:tr>
    </w:tbl>
    <w:p w14:paraId="5DFBF6D0" w14:textId="77777777" w:rsidR="000B051E" w:rsidRDefault="000B051E">
      <w:pPr>
        <w:spacing w:after="60"/>
        <w:rPr>
          <w:lang w:eastAsia="ko-KR"/>
        </w:rPr>
      </w:pPr>
    </w:p>
    <w:p w14:paraId="26385FA8" w14:textId="77777777" w:rsidR="000B051E" w:rsidRDefault="00000000">
      <w:pPr>
        <w:pStyle w:val="2"/>
        <w:rPr>
          <w:lang w:eastAsia="ko-KR"/>
        </w:rPr>
      </w:pPr>
      <w:r>
        <w:rPr>
          <w:lang w:eastAsia="ko-KR"/>
        </w:rPr>
        <w:t>UI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선명하게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</w:p>
    <w:p w14:paraId="5BBA7E8E" w14:textId="77777777" w:rsidR="000B051E" w:rsidRDefault="00000000">
      <w:pPr>
        <w:numPr>
          <w:ilvl w:val="0"/>
          <w:numId w:val="1"/>
        </w:numPr>
        <w:ind w:hanging="271"/>
      </w:pPr>
      <w:proofErr w:type="spellStart"/>
      <w:r>
        <w:t>PrepareSceneRenderTarget</w:t>
      </w:r>
      <w:proofErr w:type="spellEnd"/>
    </w:p>
    <w:p w14:paraId="1C95F537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 xml:space="preserve">월드·플레이어·3D 이펙트 </w:t>
      </w:r>
      <w:proofErr w:type="spellStart"/>
      <w:r>
        <w:rPr>
          <w:lang w:eastAsia="ko-KR"/>
        </w:rPr>
        <w:t>렌더</w:t>
      </w:r>
      <w:proofErr w:type="spellEnd"/>
    </w:p>
    <w:p w14:paraId="3FECFA79" w14:textId="77777777" w:rsidR="000B051E" w:rsidRDefault="00000000">
      <w:pPr>
        <w:numPr>
          <w:ilvl w:val="0"/>
          <w:numId w:val="1"/>
        </w:numPr>
        <w:ind w:hanging="271"/>
      </w:pPr>
      <w:proofErr w:type="spellStart"/>
      <w:r>
        <w:t>RenderRadialBlur</w:t>
      </w:r>
      <w:proofErr w:type="spellEnd"/>
    </w:p>
    <w:p w14:paraId="0151D658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proofErr w:type="spellStart"/>
      <w:r>
        <w:rPr>
          <w:lang w:eastAsia="ko-KR"/>
        </w:rPr>
        <w:t>BackBuffer</w:t>
      </w:r>
      <w:proofErr w:type="spellEnd"/>
      <w:r>
        <w:rPr>
          <w:lang w:eastAsia="ko-KR"/>
        </w:rPr>
        <w:t xml:space="preserve">에 HUD·텍스트·메뉴 </w:t>
      </w:r>
      <w:proofErr w:type="spellStart"/>
      <w:r>
        <w:rPr>
          <w:lang w:eastAsia="ko-KR"/>
        </w:rPr>
        <w:t>렌더</w:t>
      </w:r>
      <w:proofErr w:type="spellEnd"/>
    </w:p>
    <w:p w14:paraId="3B988E0A" w14:textId="77777777" w:rsidR="000B051E" w:rsidRDefault="00000000">
      <w:pPr>
        <w:pStyle w:val="1"/>
      </w:pPr>
      <w:r>
        <w:t xml:space="preserve">10. API </w:t>
      </w:r>
      <w:proofErr w:type="spellStart"/>
      <w:r>
        <w:t>빠른</w:t>
      </w:r>
      <w:proofErr w:type="spellEnd"/>
      <w:r>
        <w:t xml:space="preserve"> </w:t>
      </w:r>
      <w:proofErr w:type="spellStart"/>
      <w:r>
        <w:t>참조</w:t>
      </w:r>
      <w:proofErr w:type="spellEnd"/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3650"/>
        <w:gridCol w:w="4610"/>
      </w:tblGrid>
      <w:tr w:rsidR="000B051E" w14:paraId="7B805F9E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E595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5"/>
              </w:rPr>
              <w:t>영역</w:t>
            </w:r>
          </w:p>
        </w:tc>
        <w:tc>
          <w:tcPr>
            <w:tcW w:w="3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6329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w="4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21A86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5"/>
              </w:rPr>
              <w:t>요약</w:t>
            </w:r>
          </w:p>
        </w:tc>
      </w:tr>
      <w:tr w:rsidR="000B051E" w14:paraId="731B59A1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1218B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5"/>
              </w:rPr>
              <w:t>생명주기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08FC4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Instance / Initialize / Release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0382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싱글톤</w:t>
            </w:r>
            <w:proofErr w:type="spellEnd"/>
            <w:r>
              <w:rPr>
                <w:sz w:val="15"/>
                <w:lang w:eastAsia="ko-KR"/>
              </w:rPr>
              <w:t xml:space="preserve"> 접근, </w:t>
            </w:r>
            <w:proofErr w:type="spellStart"/>
            <w:r>
              <w:rPr>
                <w:sz w:val="15"/>
                <w:lang w:eastAsia="ko-KR"/>
              </w:rPr>
              <w:t>렌더</w:t>
            </w:r>
            <w:proofErr w:type="spellEnd"/>
            <w:r>
              <w:rPr>
                <w:sz w:val="15"/>
                <w:lang w:eastAsia="ko-KR"/>
              </w:rPr>
              <w:t xml:space="preserve"> 리소스·풀 생성, 전체 해제</w:t>
            </w:r>
          </w:p>
        </w:tc>
      </w:tr>
      <w:tr w:rsidR="000B051E" w14:paraId="66464ABF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79A9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5"/>
              </w:rPr>
              <w:t>프레임</w:t>
            </w:r>
            <w:proofErr w:type="spellEnd"/>
          </w:p>
        </w:tc>
        <w:tc>
          <w:tcPr>
            <w:tcW w:w="3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321E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Update / Render</w:t>
            </w:r>
          </w:p>
        </w:tc>
        <w:tc>
          <w:tcPr>
            <w:tcW w:w="46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8E21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수명·모션 갱신, 활성 효과 </w:t>
            </w:r>
            <w:proofErr w:type="spellStart"/>
            <w:r>
              <w:rPr>
                <w:sz w:val="15"/>
                <w:lang w:eastAsia="ko-KR"/>
              </w:rPr>
              <w:t>렌더</w:t>
            </w:r>
            <w:proofErr w:type="spellEnd"/>
          </w:p>
        </w:tc>
      </w:tr>
      <w:tr w:rsidR="000B051E" w14:paraId="7C235B1F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7B85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5"/>
              </w:rPr>
              <w:t>즉시</w:t>
            </w:r>
            <w:proofErr w:type="spellEnd"/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7A02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Play(type, ...) / Play(name, ...)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4649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풀에서 인스턴스를 꺼내 즉시 실행</w:t>
            </w:r>
          </w:p>
        </w:tc>
      </w:tr>
      <w:tr w:rsidR="000B051E" w14:paraId="735E4AFC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B729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5"/>
              </w:rPr>
              <w:t>지연</w:t>
            </w:r>
            <w:proofErr w:type="spellEnd"/>
          </w:p>
        </w:tc>
        <w:tc>
          <w:tcPr>
            <w:tcW w:w="3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8653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PushEffectEvent(...)</w:t>
            </w:r>
          </w:p>
        </w:tc>
        <w:tc>
          <w:tcPr>
            <w:tcW w:w="46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DD50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요청 큐 적재, 다음 Update에서 소비</w:t>
            </w:r>
          </w:p>
        </w:tc>
      </w:tr>
      <w:tr w:rsidR="000B051E" w14:paraId="1F8512C2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F8862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5"/>
              </w:rPr>
              <w:t>설정</w:t>
            </w:r>
            <w:proofErr w:type="spellEnd"/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BB31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SetEffectTypeConfig / SetEffectLifeTime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2B5C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기본 타입 동작 변경</w:t>
            </w:r>
          </w:p>
        </w:tc>
      </w:tr>
      <w:tr w:rsidR="000B051E" w14:paraId="4152FC74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6801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5"/>
              </w:rPr>
              <w:t>에셋</w:t>
            </w:r>
          </w:p>
        </w:tc>
        <w:tc>
          <w:tcPr>
            <w:tcW w:w="3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CBCD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SetEffectTextureFileName</w:t>
            </w:r>
          </w:p>
        </w:tc>
        <w:tc>
          <w:tcPr>
            <w:tcW w:w="46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3E5B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기본 타입 DDS 경로 변경; Initialize 전에 사용 (BOOSTER·WIND_EFFECT 제외 — 부록 A)</w:t>
            </w:r>
          </w:p>
        </w:tc>
      </w:tr>
      <w:tr w:rsidR="000B051E" w14:paraId="00FBDCBE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CE5A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5"/>
              </w:rPr>
              <w:t>프리셋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0EDE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RegisterEffect / UnregisterEffect / HasEffect / GetEffectConfig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08A9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sourceType</w:t>
            </w:r>
            <w:proofErr w:type="spellEnd"/>
            <w:r>
              <w:rPr>
                <w:sz w:val="15"/>
                <w:lang w:eastAsia="ko-KR"/>
              </w:rPr>
              <w:t xml:space="preserve"> 기반 이름 </w:t>
            </w:r>
            <w:proofErr w:type="spellStart"/>
            <w:r>
              <w:rPr>
                <w:sz w:val="15"/>
                <w:lang w:eastAsia="ko-KR"/>
              </w:rPr>
              <w:t>프리셋</w:t>
            </w:r>
            <w:proofErr w:type="spellEnd"/>
            <w:r>
              <w:rPr>
                <w:sz w:val="15"/>
                <w:lang w:eastAsia="ko-KR"/>
              </w:rPr>
              <w:t xml:space="preserve"> 관리</w:t>
            </w:r>
          </w:p>
        </w:tc>
      </w:tr>
      <w:tr w:rsidR="000B051E" w14:paraId="3C2A40C0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11FB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5"/>
              </w:rPr>
              <w:t>제어</w:t>
            </w:r>
            <w:proofErr w:type="spellEnd"/>
          </w:p>
        </w:tc>
        <w:tc>
          <w:tcPr>
            <w:tcW w:w="3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A36C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UpdateEffectPosition / StopEffect / StopEffectType</w:t>
            </w:r>
          </w:p>
        </w:tc>
        <w:tc>
          <w:tcPr>
            <w:tcW w:w="46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5859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개별 이동·중지, 타입 일괄 중지</w:t>
            </w:r>
          </w:p>
        </w:tc>
      </w:tr>
      <w:tr w:rsidR="000B051E" w14:paraId="6E7CBFA6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C73D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5"/>
              </w:rPr>
              <w:t>상태</w:t>
            </w:r>
            <w:proofErr w:type="spellEnd"/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3F8F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GetActiveEffectCount / GetPooledEffectCount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26F7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활성 벡터·남은 풀 수 확인</w:t>
            </w:r>
          </w:p>
        </w:tc>
      </w:tr>
      <w:tr w:rsidR="000B051E" w14:paraId="355269B7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2F0D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5"/>
              </w:rPr>
              <w:t>부스터</w:t>
            </w:r>
            <w:proofErr w:type="spellEnd"/>
          </w:p>
        </w:tc>
        <w:tc>
          <w:tcPr>
            <w:tcW w:w="3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E75A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Toggle/Update Local·Remote Booster</w:t>
            </w:r>
          </w:p>
        </w:tc>
        <w:tc>
          <w:tcPr>
            <w:tcW w:w="46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5B8A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지속형 플레이어 부착 효과</w:t>
            </w:r>
          </w:p>
        </w:tc>
      </w:tr>
      <w:tr w:rsidR="000B051E" w14:paraId="73A39C1B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6E3E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5"/>
              </w:rPr>
              <w:t>특수</w:t>
            </w:r>
            <w:proofErr w:type="spellEnd"/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AF61" w14:textId="77777777" w:rsidR="006A45E3" w:rsidRDefault="00000000">
            <w:pPr>
              <w:spacing w:after="0" w:line="278" w:lineRule="auto"/>
              <w:rPr>
                <w:sz w:val="15"/>
              </w:rPr>
            </w:pPr>
            <w:r>
              <w:rPr>
                <w:sz w:val="15"/>
              </w:rPr>
              <w:t xml:space="preserve">PlayCarDustParticle / </w:t>
            </w:r>
            <w:proofErr w:type="spellStart"/>
            <w:r>
              <w:rPr>
                <w:sz w:val="15"/>
              </w:rPr>
              <w:t>UpdateLockOrbitPosition</w:t>
            </w:r>
            <w:proofErr w:type="spellEnd"/>
            <w:r>
              <w:rPr>
                <w:sz w:val="15"/>
              </w:rPr>
              <w:t xml:space="preserve"> / </w:t>
            </w:r>
          </w:p>
          <w:p w14:paraId="7FC8156A" w14:textId="72B21C25" w:rsidR="000B051E" w:rsidRDefault="00000000">
            <w:pPr>
              <w:spacing w:after="0" w:line="278" w:lineRule="auto"/>
            </w:pPr>
            <w:proofErr w:type="spellStart"/>
            <w:r>
              <w:rPr>
                <w:sz w:val="15"/>
              </w:rPr>
              <w:t>U</w:t>
            </w:r>
            <w:r w:rsidR="006A45E3" w:rsidRPr="006A45E3">
              <w:rPr>
                <w:sz w:val="15"/>
              </w:rPr>
              <w:t>pdateStunOrbitPosition</w:t>
            </w:r>
            <w:proofErr w:type="spellEnd"/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A7BFE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차량 4점 먼지·동일 타입 일괄 위치 갱신</w:t>
            </w:r>
          </w:p>
        </w:tc>
      </w:tr>
      <w:tr w:rsidR="000B051E" w14:paraId="2B4D7511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BA08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5"/>
              </w:rPr>
              <w:lastRenderedPageBreak/>
              <w:t>포스트</w:t>
            </w:r>
            <w:proofErr w:type="spellEnd"/>
          </w:p>
        </w:tc>
        <w:tc>
          <w:tcPr>
            <w:tcW w:w="3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5B96B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InitializePostProcess / ResizePostProcess / PrepareSceneRenderTarget / RenderRadialBlur</w:t>
            </w:r>
          </w:p>
        </w:tc>
        <w:tc>
          <w:tcPr>
            <w:tcW w:w="46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2904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오프스크린 장면과 Compute 후처리</w:t>
            </w:r>
          </w:p>
        </w:tc>
      </w:tr>
    </w:tbl>
    <w:p w14:paraId="5590D555" w14:textId="77777777" w:rsidR="000B051E" w:rsidRDefault="000B051E">
      <w:pPr>
        <w:spacing w:after="60"/>
        <w:rPr>
          <w:lang w:eastAsia="ko-KR"/>
        </w:rPr>
      </w:pPr>
    </w:p>
    <w:p w14:paraId="3054F4A6" w14:textId="77777777" w:rsidR="000B051E" w:rsidRDefault="00000000">
      <w:pPr>
        <w:pStyle w:val="2"/>
      </w:pPr>
      <w:proofErr w:type="spellStart"/>
      <w:r>
        <w:t>기본</w:t>
      </w:r>
      <w:proofErr w:type="spellEnd"/>
      <w:r>
        <w:t xml:space="preserve"> </w:t>
      </w:r>
      <w:proofErr w:type="spellStart"/>
      <w:r>
        <w:t>풀</w:t>
      </w:r>
      <w:r>
        <w:t>·</w:t>
      </w:r>
      <w:r>
        <w:t>수명</w:t>
      </w:r>
      <w:proofErr w:type="spellEnd"/>
      <w:r>
        <w:t xml:space="preserve"> </w:t>
      </w:r>
      <w:proofErr w:type="spellStart"/>
      <w:r>
        <w:t>설정</w:t>
      </w:r>
      <w:proofErr w:type="spellEnd"/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00"/>
        <w:gridCol w:w="700"/>
        <w:gridCol w:w="900"/>
        <w:gridCol w:w="800"/>
        <w:gridCol w:w="4160"/>
      </w:tblGrid>
      <w:tr w:rsidR="000B051E" w14:paraId="34646970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44D1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5"/>
              </w:rPr>
              <w:t>타입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EED3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5"/>
              </w:rPr>
              <w:t>풀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CF9E1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5"/>
              </w:rPr>
              <w:t>입자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15CA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5"/>
              </w:rPr>
              <w:t>수명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B357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5"/>
              </w:rPr>
              <w:t>Depth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B2A0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5"/>
              </w:rPr>
              <w:t>비고</w:t>
            </w:r>
          </w:p>
        </w:tc>
      </w:tr>
      <w:tr w:rsidR="000B051E" w14:paraId="6B5E069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AD58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5"/>
              </w:rPr>
              <w:t>COLLISION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FB4E9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50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5015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1A68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2.0s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ED61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No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AE22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spread 20</w:t>
            </w:r>
          </w:p>
        </w:tc>
      </w:tr>
      <w:tr w:rsidR="000B051E" w14:paraId="5DEE80C3" w14:textId="77777777"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0EB6A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5"/>
              </w:rPr>
              <w:t>DUST</w:t>
            </w:r>
          </w:p>
        </w:tc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F97B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2000</w:t>
            </w:r>
          </w:p>
        </w:tc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B176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1</w:t>
            </w:r>
          </w:p>
        </w:tc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C42D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2.0s</w:t>
            </w:r>
          </w:p>
        </w:tc>
        <w:tc>
          <w:tcPr>
            <w:tcW w:w="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B0AF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Yes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2E93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gravity 9.8, moveZ=false</w:t>
            </w:r>
          </w:p>
        </w:tc>
      </w:tr>
      <w:tr w:rsidR="000B051E" w14:paraId="45D0129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9DFF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5"/>
              </w:rPr>
              <w:t>ITEM1~9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FB5C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50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A2FB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579D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2.0s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1979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No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FEF6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spread 50</w:t>
            </w:r>
          </w:p>
        </w:tc>
      </w:tr>
      <w:tr w:rsidR="000B051E" w14:paraId="6E63210A" w14:textId="77777777"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E711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5"/>
              </w:rPr>
              <w:t>ITEM10</w:t>
            </w:r>
          </w:p>
        </w:tc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5F53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50</w:t>
            </w:r>
          </w:p>
        </w:tc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DF6D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1</w:t>
            </w:r>
          </w:p>
        </w:tc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1E34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0.18s</w:t>
            </w:r>
          </w:p>
        </w:tc>
        <w:tc>
          <w:tcPr>
            <w:tcW w:w="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A746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No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72855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spread 0</w:t>
            </w:r>
          </w:p>
        </w:tc>
      </w:tr>
      <w:tr w:rsidR="000B051E" w14:paraId="3879856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6681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5"/>
              </w:rPr>
              <w:t>ITEM11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5608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50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2B6D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FC91E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0.35s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598B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No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F494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spread 0</w:t>
            </w:r>
          </w:p>
        </w:tc>
      </w:tr>
      <w:tr w:rsidR="000B051E" w14:paraId="1F259757" w14:textId="77777777"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2CF0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5"/>
              </w:rPr>
              <w:t>BOOSTER</w:t>
            </w:r>
          </w:p>
        </w:tc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C455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상주+pool</w:t>
            </w:r>
          </w:p>
        </w:tc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7E638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50</w:t>
            </w:r>
          </w:p>
        </w:tc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7B70E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loop</w:t>
            </w:r>
          </w:p>
        </w:tc>
        <w:tc>
          <w:tcPr>
            <w:tcW w:w="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5D37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Yes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EB9D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로컬·</w:t>
            </w:r>
            <w:proofErr w:type="spellStart"/>
            <w:r>
              <w:rPr>
                <w:sz w:val="15"/>
                <w:lang w:eastAsia="ko-KR"/>
              </w:rPr>
              <w:t>리모트</w:t>
            </w:r>
            <w:proofErr w:type="spellEnd"/>
            <w:r>
              <w:rPr>
                <w:sz w:val="15"/>
                <w:lang w:eastAsia="ko-KR"/>
              </w:rPr>
              <w:t xml:space="preserve"> 지속 인스턴스</w:t>
            </w:r>
          </w:p>
        </w:tc>
      </w:tr>
      <w:tr w:rsidR="000B051E" w14:paraId="09FCFE9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AC05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5"/>
              </w:rPr>
              <w:t>WIND_EFFECT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E3E8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상주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DF594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-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FCC4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loop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C86A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-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62DA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로컬·리모트 메시</w:t>
            </w:r>
          </w:p>
        </w:tc>
      </w:tr>
      <w:tr w:rsidR="000B051E" w14:paraId="48440471" w14:textId="77777777"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C5F0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5"/>
              </w:rPr>
              <w:t>LOCK_ORBIT</w:t>
            </w:r>
          </w:p>
        </w:tc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7548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10</w:t>
            </w:r>
          </w:p>
        </w:tc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36FB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8</w:t>
            </w:r>
          </w:p>
        </w:tc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FD46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3.0s</w:t>
            </w:r>
          </w:p>
        </w:tc>
        <w:tc>
          <w:tcPr>
            <w:tcW w:w="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21D8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Yes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65D3E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ORBIT</w:t>
            </w:r>
          </w:p>
        </w:tc>
      </w:tr>
      <w:tr w:rsidR="000B051E" w14:paraId="2874EB3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32B2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5"/>
              </w:rPr>
              <w:t>DRIFT L/R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DA16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100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6EE9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B039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0.15s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2A70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Yes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D937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spread 8</w:t>
            </w:r>
          </w:p>
        </w:tc>
      </w:tr>
      <w:tr w:rsidR="000B051E" w14:paraId="23533940" w14:textId="77777777"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A8AE" w14:textId="38DF66DC" w:rsidR="000B051E" w:rsidRDefault="00231618">
            <w:pPr>
              <w:spacing w:after="0" w:line="278" w:lineRule="auto"/>
              <w:jc w:val="center"/>
            </w:pPr>
            <w:r w:rsidRPr="00231618">
              <w:rPr>
                <w:sz w:val="15"/>
              </w:rPr>
              <w:t>STUN_ORBIT</w:t>
            </w:r>
          </w:p>
        </w:tc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D80E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10</w:t>
            </w:r>
          </w:p>
        </w:tc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5772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5</w:t>
            </w:r>
          </w:p>
        </w:tc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7965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1.2s</w:t>
            </w:r>
          </w:p>
        </w:tc>
        <w:tc>
          <w:tcPr>
            <w:tcW w:w="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EE63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Yes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0582" w14:textId="77777777" w:rsidR="000B051E" w:rsidRDefault="00000000">
            <w:pPr>
              <w:spacing w:after="0" w:line="278" w:lineRule="auto"/>
            </w:pPr>
            <w:r>
              <w:rPr>
                <w:sz w:val="15"/>
              </w:rPr>
              <w:t>ORBIT</w:t>
            </w:r>
          </w:p>
        </w:tc>
      </w:tr>
    </w:tbl>
    <w:p w14:paraId="4AC80ABD" w14:textId="77777777" w:rsidR="000B051E" w:rsidRDefault="000B051E">
      <w:pPr>
        <w:spacing w:after="60"/>
      </w:pPr>
    </w:p>
    <w:p w14:paraId="7750E13A" w14:textId="77777777" w:rsidR="000B051E" w:rsidRDefault="00000000">
      <w:pPr>
        <w:rPr>
          <w:i/>
          <w:color w:val="667085"/>
          <w:sz w:val="17"/>
          <w:lang w:eastAsia="ko-KR"/>
        </w:rPr>
      </w:pPr>
      <w:r>
        <w:rPr>
          <w:i/>
          <w:color w:val="667085"/>
          <w:sz w:val="17"/>
          <w:lang w:eastAsia="ko-KR"/>
        </w:rPr>
        <w:t xml:space="preserve">표의 </w:t>
      </w:r>
      <w:proofErr w:type="spellStart"/>
      <w:r>
        <w:rPr>
          <w:i/>
          <w:color w:val="667085"/>
          <w:sz w:val="17"/>
          <w:lang w:eastAsia="ko-KR"/>
        </w:rPr>
        <w:t>미지정</w:t>
      </w:r>
      <w:proofErr w:type="spellEnd"/>
      <w:r>
        <w:rPr>
          <w:i/>
          <w:color w:val="667085"/>
          <w:sz w:val="17"/>
          <w:lang w:eastAsia="ko-KR"/>
        </w:rPr>
        <w:t xml:space="preserve"> 항목은 </w:t>
      </w:r>
      <w:proofErr w:type="spellStart"/>
      <w:r>
        <w:rPr>
          <w:i/>
          <w:color w:val="667085"/>
          <w:sz w:val="17"/>
          <w:lang w:eastAsia="ko-KR"/>
        </w:rPr>
        <w:t>EffectTypeConfig</w:t>
      </w:r>
      <w:proofErr w:type="spellEnd"/>
      <w:r>
        <w:rPr>
          <w:i/>
          <w:color w:val="667085"/>
          <w:sz w:val="17"/>
          <w:lang w:eastAsia="ko-KR"/>
        </w:rPr>
        <w:t xml:space="preserve"> 또는 </w:t>
      </w:r>
      <w:proofErr w:type="spellStart"/>
      <w:r>
        <w:rPr>
          <w:i/>
          <w:color w:val="667085"/>
          <w:sz w:val="17"/>
          <w:lang w:eastAsia="ko-KR"/>
        </w:rPr>
        <w:t>ParticleConfig</w:t>
      </w:r>
      <w:proofErr w:type="spellEnd"/>
      <w:r>
        <w:rPr>
          <w:i/>
          <w:color w:val="667085"/>
          <w:sz w:val="17"/>
          <w:lang w:eastAsia="ko-KR"/>
        </w:rPr>
        <w:t xml:space="preserve"> 생성자의 기본값을 따릅니다.</w:t>
      </w:r>
    </w:p>
    <w:p w14:paraId="311ECAC9" w14:textId="77777777" w:rsidR="00B74679" w:rsidRDefault="00B74679">
      <w:pPr>
        <w:rPr>
          <w:i/>
          <w:color w:val="667085"/>
          <w:sz w:val="17"/>
          <w:lang w:eastAsia="ko-KR"/>
        </w:rPr>
      </w:pPr>
    </w:p>
    <w:p w14:paraId="2FEEC956" w14:textId="77777777" w:rsidR="00B74679" w:rsidRDefault="00B74679">
      <w:pPr>
        <w:rPr>
          <w:i/>
          <w:color w:val="667085"/>
          <w:sz w:val="17"/>
          <w:lang w:eastAsia="ko-KR"/>
        </w:rPr>
      </w:pPr>
    </w:p>
    <w:p w14:paraId="27A944B4" w14:textId="77777777" w:rsidR="00B74679" w:rsidRDefault="00B74679">
      <w:pPr>
        <w:rPr>
          <w:rFonts w:hint="eastAsia"/>
          <w:lang w:eastAsia="ko-KR"/>
        </w:rPr>
      </w:pPr>
    </w:p>
    <w:p w14:paraId="74DD75D6" w14:textId="77777777" w:rsidR="000B051E" w:rsidRDefault="00000000">
      <w:pPr>
        <w:pStyle w:val="1"/>
      </w:pPr>
      <w:r>
        <w:lastRenderedPageBreak/>
        <w:t xml:space="preserve">11. </w:t>
      </w:r>
      <w:proofErr w:type="spellStart"/>
      <w:r>
        <w:t>호환성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이식</w:t>
      </w:r>
      <w:proofErr w:type="spellEnd"/>
      <w:r>
        <w:t xml:space="preserve"> </w:t>
      </w:r>
      <w:proofErr w:type="spellStart"/>
      <w:r>
        <w:t>가이드</w:t>
      </w:r>
      <w:proofErr w:type="spellEnd"/>
    </w:p>
    <w:tbl>
      <w:tblPr>
        <w:tblW w:w="9360" w:type="dxa"/>
        <w:tblInd w:w="180" w:type="dxa"/>
        <w:tblBorders>
          <w:top w:val="single" w:sz="2" w:space="0" w:color="EDF7F2"/>
          <w:left w:val="single" w:sz="2" w:space="0" w:color="EDF7F2"/>
          <w:bottom w:val="single" w:sz="2" w:space="0" w:color="EDF7F2"/>
          <w:right w:val="single" w:sz="2" w:space="0" w:color="EDF7F2"/>
          <w:insideH w:val="single" w:sz="2" w:space="0" w:color="EDF7F2"/>
          <w:insideV w:val="single" w:sz="2" w:space="0" w:color="EDF7F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B051E" w14:paraId="381B96DE" w14:textId="77777777">
        <w:tc>
          <w:tcPr>
            <w:tcW w:w="9360" w:type="dxa"/>
            <w:shd w:val="clear" w:color="auto" w:fill="EDF7F2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EFE9809" w14:textId="10D48A4F" w:rsidR="000B051E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1F6B4F"/>
                <w:sz w:val="20"/>
                <w:lang w:eastAsia="ko-KR"/>
              </w:rPr>
              <w:t xml:space="preserve">검증 결과  </w:t>
            </w:r>
            <w:r w:rsidR="00B74679" w:rsidRPr="00B74679">
              <w:rPr>
                <w:sz w:val="20"/>
                <w:lang w:eastAsia="ko-KR"/>
              </w:rPr>
              <w:t>본 라이브러리는 기존 게임을 비롯하여 Microsoft DirectX 12 샘플 프로젝트와 교수 제공 샘플 프로젝트에 적용했으며, 각 환경에서 정상적으로 연동·동작함을 확인했습니다.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15779765" w14:textId="77777777" w:rsidR="000B051E" w:rsidRDefault="000B051E">
      <w:pPr>
        <w:spacing w:after="60"/>
        <w:rPr>
          <w:lang w:eastAsia="ko-KR"/>
        </w:rPr>
      </w:pPr>
    </w:p>
    <w:p w14:paraId="27F7C1E1" w14:textId="77777777" w:rsidR="000B051E" w:rsidRDefault="00000000">
      <w:pPr>
        <w:rPr>
          <w:lang w:eastAsia="ko-KR"/>
        </w:rPr>
      </w:pPr>
      <w:r>
        <w:rPr>
          <w:lang w:eastAsia="ko-KR"/>
        </w:rPr>
        <w:t xml:space="preserve">호환성은 특정 </w:t>
      </w:r>
      <w:proofErr w:type="spellStart"/>
      <w:r>
        <w:rPr>
          <w:lang w:eastAsia="ko-KR"/>
        </w:rPr>
        <w:t>GameFramework·Player</w:t>
      </w:r>
      <w:proofErr w:type="spellEnd"/>
      <w:r>
        <w:rPr>
          <w:lang w:eastAsia="ko-KR"/>
        </w:rPr>
        <w:t xml:space="preserve"> 클래스에 직접 의존하지 않고, 표준 ID3D12Device·ID3D12GraphicsCommandList·DirectXMath 행렬·D3D12 핸들을 경계로 사용하기 때문에 확보됩니다. 다만 아래 </w:t>
      </w:r>
      <w:proofErr w:type="spellStart"/>
      <w:r>
        <w:rPr>
          <w:lang w:eastAsia="ko-KR"/>
        </w:rPr>
        <w:t>렌더</w:t>
      </w:r>
      <w:proofErr w:type="spellEnd"/>
      <w:r>
        <w:rPr>
          <w:lang w:eastAsia="ko-KR"/>
        </w:rPr>
        <w:t xml:space="preserve"> 계약은 대상 프로젝트와 일치해야 합니다.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600"/>
        <w:gridCol w:w="4260"/>
      </w:tblGrid>
      <w:tr w:rsidR="000B051E" w14:paraId="72CFDB16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9374" w14:textId="77777777" w:rsidR="000B051E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검사</w:t>
            </w:r>
            <w:proofErr w:type="spellEnd"/>
            <w:r>
              <w:rPr>
                <w:b/>
                <w:color w:val="0B2545"/>
                <w:sz w:val="16"/>
              </w:rPr>
              <w:t xml:space="preserve"> </w:t>
            </w:r>
            <w:proofErr w:type="spellStart"/>
            <w:r>
              <w:rPr>
                <w:b/>
                <w:color w:val="0B2545"/>
                <w:sz w:val="16"/>
              </w:rPr>
              <w:t>항목</w:t>
            </w:r>
            <w:proofErr w:type="spellEnd"/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A441" w14:textId="77777777" w:rsidR="000B051E" w:rsidRDefault="00000000">
            <w:pPr>
              <w:spacing w:after="0" w:line="269" w:lineRule="auto"/>
              <w:jc w:val="center"/>
              <w:rPr>
                <w:lang w:eastAsia="ko-KR"/>
              </w:rPr>
            </w:pPr>
            <w:r>
              <w:rPr>
                <w:b/>
                <w:color w:val="0B2545"/>
                <w:sz w:val="16"/>
                <w:lang w:eastAsia="ko-KR"/>
              </w:rPr>
              <w:t>라이브러리 기본값 / 요구사항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26A9" w14:textId="77777777" w:rsidR="000B051E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대상</w:t>
            </w:r>
            <w:proofErr w:type="spellEnd"/>
            <w:r>
              <w:rPr>
                <w:b/>
                <w:color w:val="0B2545"/>
                <w:sz w:val="16"/>
              </w:rPr>
              <w:t xml:space="preserve"> </w:t>
            </w:r>
            <w:proofErr w:type="spellStart"/>
            <w:r>
              <w:rPr>
                <w:b/>
                <w:color w:val="0B2545"/>
                <w:sz w:val="16"/>
              </w:rPr>
              <w:t>프로젝트</w:t>
            </w:r>
            <w:proofErr w:type="spellEnd"/>
            <w:r>
              <w:rPr>
                <w:b/>
                <w:color w:val="0B2545"/>
                <w:sz w:val="16"/>
              </w:rPr>
              <w:t xml:space="preserve"> </w:t>
            </w:r>
            <w:proofErr w:type="spellStart"/>
            <w:r>
              <w:rPr>
                <w:b/>
                <w:color w:val="0B2545"/>
                <w:sz w:val="16"/>
              </w:rPr>
              <w:t>대응</w:t>
            </w:r>
            <w:proofErr w:type="spellEnd"/>
          </w:p>
        </w:tc>
      </w:tr>
      <w:tr w:rsidR="000B051E" w14:paraId="02730F4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D5F3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6"/>
              </w:rPr>
              <w:t>RTV 포맷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A7F6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R8G8B8A8_UNORM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7CA7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스왑</w:t>
            </w:r>
            <w:proofErr w:type="spellEnd"/>
            <w:r>
              <w:rPr>
                <w:sz w:val="16"/>
                <w:lang w:eastAsia="ko-KR"/>
              </w:rPr>
              <w:t xml:space="preserve"> 체인/오프스크린 포맷이 다르면 PSO와 텍스처 포맷 수정</w:t>
            </w:r>
          </w:p>
        </w:tc>
      </w:tr>
      <w:tr w:rsidR="000B051E" w14:paraId="68D4D68B" w14:textId="77777777"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CCF8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6"/>
              </w:rPr>
              <w:t xml:space="preserve">DSV </w:t>
            </w:r>
            <w:proofErr w:type="spellStart"/>
            <w:r>
              <w:rPr>
                <w:sz w:val="16"/>
              </w:rPr>
              <w:t>포맷</w:t>
            </w:r>
            <w:proofErr w:type="spellEnd"/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0615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D24_UNORM_S8_UINT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491E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D32 등 사용 시 PSO DSVFormat 수정</w:t>
            </w:r>
          </w:p>
        </w:tc>
      </w:tr>
      <w:tr w:rsidR="000B051E" w14:paraId="2D239D9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79BF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6"/>
              </w:rPr>
              <w:t>샘플 수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79C5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1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24D4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MSAA 사용 시 SampleDesc 일치</w:t>
            </w:r>
          </w:p>
        </w:tc>
      </w:tr>
      <w:tr w:rsidR="000B051E" w14:paraId="4DE083B2" w14:textId="77777777"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F1F5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6"/>
              </w:rPr>
              <w:t>셰이더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30E1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D3DCompileFromFile, Shader Model 5.1 / b6·b7, t6~t8, u0 고정 슬롯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D84B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EffectShaders.hlsl 작업 경로·엔트리 포인트와 Root Signature의 CBV/SRV/UAV 슬롯 일치 확인</w:t>
            </w:r>
          </w:p>
        </w:tc>
      </w:tr>
      <w:tr w:rsidR="000B051E" w14:paraId="1C7B199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92453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6"/>
              </w:rPr>
              <w:t>텍스처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343C3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DDS + DDSTextureLoader12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9835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상대 경로와 </w:t>
            </w:r>
            <w:proofErr w:type="spellStart"/>
            <w:r>
              <w:rPr>
                <w:sz w:val="16"/>
                <w:lang w:eastAsia="ko-KR"/>
              </w:rPr>
              <w:t>로더</w:t>
            </w:r>
            <w:proofErr w:type="spellEnd"/>
            <w:r>
              <w:rPr>
                <w:sz w:val="16"/>
                <w:lang w:eastAsia="ko-KR"/>
              </w:rPr>
              <w:t xml:space="preserve"> 구현 파일 포함</w:t>
            </w:r>
          </w:p>
        </w:tc>
      </w:tr>
      <w:tr w:rsidR="000B051E" w14:paraId="527CDFFD" w14:textId="77777777"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0DA98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6"/>
              </w:rPr>
              <w:t>커맨드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리스트</w:t>
            </w:r>
            <w:proofErr w:type="spellEnd"/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EC9EC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그래픽 + Compute dispatch 가능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07E7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Direct command list 사용 권장</w:t>
            </w:r>
          </w:p>
        </w:tc>
      </w:tr>
      <w:tr w:rsidR="000B051E" w14:paraId="2A3941D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DA28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6"/>
              </w:rPr>
              <w:t>BackBuffer 상태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03ED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PRESENT → COPY_DEST → RENDER_TARGET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7B4F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프로젝트 상태 추적과 충돌하지 않게 조정</w:t>
            </w:r>
          </w:p>
        </w:tc>
      </w:tr>
      <w:tr w:rsidR="000B051E" w14:paraId="48E0F91E" w14:textId="77777777"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B604" w14:textId="77777777" w:rsidR="000B051E" w:rsidRDefault="00000000">
            <w:pPr>
              <w:spacing w:after="0" w:line="278" w:lineRule="auto"/>
              <w:jc w:val="center"/>
            </w:pPr>
            <w:proofErr w:type="spellStart"/>
            <w:r>
              <w:rPr>
                <w:sz w:val="16"/>
              </w:rPr>
              <w:t>행렬</w:t>
            </w:r>
            <w:proofErr w:type="spellEnd"/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B3E9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view/proj를 내부에서 transpose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9C03F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호출 측 행렬 규약을 중복 전치하지 않도록 확인</w:t>
            </w:r>
          </w:p>
        </w:tc>
      </w:tr>
      <w:tr w:rsidR="000B051E" w14:paraId="39FEF29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D1A1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6"/>
              </w:rPr>
              <w:t xml:space="preserve">UI </w:t>
            </w:r>
            <w:proofErr w:type="spellStart"/>
            <w:r>
              <w:rPr>
                <w:sz w:val="16"/>
              </w:rPr>
              <w:t>순서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169C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블러 후 RT 상태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21BC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후처리 후 HUD </w:t>
            </w:r>
            <w:proofErr w:type="spellStart"/>
            <w:r>
              <w:rPr>
                <w:sz w:val="16"/>
                <w:lang w:eastAsia="ko-KR"/>
              </w:rPr>
              <w:t>렌더</w:t>
            </w:r>
            <w:proofErr w:type="spellEnd"/>
            <w:r>
              <w:rPr>
                <w:sz w:val="16"/>
                <w:lang w:eastAsia="ko-KR"/>
              </w:rPr>
              <w:t>, 이후 PRESENT 배리어는 프레임워크가 수행</w:t>
            </w:r>
          </w:p>
        </w:tc>
      </w:tr>
    </w:tbl>
    <w:p w14:paraId="04ACE3F9" w14:textId="77777777" w:rsidR="000B051E" w:rsidRDefault="000B051E">
      <w:pPr>
        <w:spacing w:after="60"/>
        <w:rPr>
          <w:lang w:eastAsia="ko-KR"/>
        </w:rPr>
      </w:pPr>
    </w:p>
    <w:p w14:paraId="77B27084" w14:textId="77777777" w:rsidR="000B051E" w:rsidRDefault="00000000">
      <w:pPr>
        <w:pStyle w:val="2"/>
      </w:pPr>
      <w:proofErr w:type="spellStart"/>
      <w:r>
        <w:t>프로젝트별</w:t>
      </w:r>
      <w:proofErr w:type="spellEnd"/>
      <w:r>
        <w:t xml:space="preserve"> </w:t>
      </w:r>
      <w:proofErr w:type="spellStart"/>
      <w:r>
        <w:t>이식</w:t>
      </w:r>
      <w:proofErr w:type="spellEnd"/>
      <w:r>
        <w:t xml:space="preserve"> </w:t>
      </w:r>
      <w:proofErr w:type="spellStart"/>
      <w:r>
        <w:t>절차</w:t>
      </w:r>
      <w:proofErr w:type="spellEnd"/>
    </w:p>
    <w:p w14:paraId="1393667A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>파일·</w:t>
      </w:r>
      <w:proofErr w:type="spellStart"/>
      <w:r>
        <w:rPr>
          <w:lang w:eastAsia="ko-KR"/>
        </w:rPr>
        <w:t>셰이더</w:t>
      </w:r>
      <w:proofErr w:type="spellEnd"/>
      <w:r>
        <w:rPr>
          <w:lang w:eastAsia="ko-KR"/>
        </w:rPr>
        <w:t xml:space="preserve">·DDS </w:t>
      </w:r>
      <w:proofErr w:type="spellStart"/>
      <w:r>
        <w:rPr>
          <w:lang w:eastAsia="ko-KR"/>
        </w:rPr>
        <w:t>로더를</w:t>
      </w:r>
      <w:proofErr w:type="spellEnd"/>
      <w:r>
        <w:rPr>
          <w:lang w:eastAsia="ko-KR"/>
        </w:rPr>
        <w:t xml:space="preserve"> 프로젝트에 추가하고 include 경로와 링크 라이브러리를 확인합니다.</w:t>
      </w:r>
    </w:p>
    <w:p w14:paraId="18CF06CD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>대상 프로젝트의 RTV/DSV/MSAA 포맷을 라이브러리 PSO와 맞춥니다.</w:t>
      </w:r>
    </w:p>
    <w:p w14:paraId="5944ADF4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proofErr w:type="spellStart"/>
      <w:r>
        <w:rPr>
          <w:lang w:eastAsia="ko-KR"/>
        </w:rPr>
        <w:lastRenderedPageBreak/>
        <w:t>에셋</w:t>
      </w:r>
      <w:proofErr w:type="spellEnd"/>
      <w:r>
        <w:rPr>
          <w:lang w:eastAsia="ko-KR"/>
        </w:rPr>
        <w:t xml:space="preserve"> 경로와 실행 작업 디렉터리를 확인합니다.</w:t>
      </w:r>
    </w:p>
    <w:p w14:paraId="3AD24E6B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>디바이스·업로드 커맨드 리스트 생성 직후 Initialize를 호출합니다.</w:t>
      </w:r>
    </w:p>
    <w:p w14:paraId="3117447A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 xml:space="preserve">후처리를 쓸 때 </w:t>
      </w:r>
      <w:proofErr w:type="spellStart"/>
      <w:r>
        <w:rPr>
          <w:lang w:eastAsia="ko-KR"/>
        </w:rPr>
        <w:t>InitializePostProcess</w:t>
      </w:r>
      <w:proofErr w:type="spellEnd"/>
      <w:r>
        <w:rPr>
          <w:lang w:eastAsia="ko-KR"/>
        </w:rPr>
        <w:t xml:space="preserve"> 및 리사이즈 훅을 연결합니다.</w:t>
      </w:r>
    </w:p>
    <w:p w14:paraId="64AABB7C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 xml:space="preserve">프레임 호출 순서를 적용하고 </w:t>
      </w:r>
      <w:proofErr w:type="spellStart"/>
      <w:r>
        <w:rPr>
          <w:lang w:eastAsia="ko-KR"/>
        </w:rPr>
        <w:t>BackBuffer</w:t>
      </w:r>
      <w:proofErr w:type="spellEnd"/>
      <w:r>
        <w:rPr>
          <w:lang w:eastAsia="ko-KR"/>
        </w:rPr>
        <w:t xml:space="preserve"> 상태 전이를 맞춥니다.</w:t>
      </w:r>
    </w:p>
    <w:p w14:paraId="04E7629C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 xml:space="preserve">COLLISION 하나로 </w:t>
      </w:r>
      <w:proofErr w:type="spellStart"/>
      <w:r>
        <w:rPr>
          <w:lang w:eastAsia="ko-KR"/>
        </w:rPr>
        <w:t>Play·Update·Render</w:t>
      </w:r>
      <w:proofErr w:type="spellEnd"/>
      <w:r>
        <w:rPr>
          <w:lang w:eastAsia="ko-KR"/>
        </w:rPr>
        <w:t>를 확인한 뒤 부스터·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 xml:space="preserve"> 순으로 기능을 확장합니다.</w:t>
      </w:r>
    </w:p>
    <w:p w14:paraId="3BBEB6FD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>종료 전 GPU idle을 보장하고 Release를 호출합니다.</w:t>
      </w:r>
    </w:p>
    <w:p w14:paraId="1E7EEA38" w14:textId="77777777" w:rsidR="000B051E" w:rsidRDefault="00000000">
      <w:pPr>
        <w:pStyle w:val="1"/>
      </w:pPr>
      <w:r>
        <w:t xml:space="preserve">12.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해결</w:t>
      </w:r>
      <w:proofErr w:type="spellEnd"/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300"/>
        <w:gridCol w:w="4160"/>
      </w:tblGrid>
      <w:tr w:rsidR="000B051E" w14:paraId="17BDED26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25D0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6"/>
              </w:rPr>
              <w:t>증상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4A45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6"/>
              </w:rPr>
              <w:t>확인할 원인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0B44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6"/>
              </w:rPr>
              <w:t>해결</w:t>
            </w:r>
          </w:p>
        </w:tc>
      </w:tr>
      <w:tr w:rsidR="000B051E" w14:paraId="2717ED1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F7C2E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6"/>
              </w:rPr>
              <w:t>Play가 nullptr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E573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타입이 잘못됐거나 해당 풀 고갈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469E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6"/>
              </w:rPr>
              <w:t>GetPooledEffectCount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호출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빈도·poolSize·lifeTime</w:t>
            </w:r>
            <w:proofErr w:type="spellEnd"/>
            <w:r>
              <w:rPr>
                <w:sz w:val="16"/>
              </w:rPr>
              <w:t xml:space="preserve"> 조정</w:t>
            </w:r>
          </w:p>
        </w:tc>
      </w:tr>
      <w:tr w:rsidR="000B051E" w14:paraId="5A335D5A" w14:textId="77777777"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A4ED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6"/>
              </w:rPr>
              <w:t>텍스처가 안 보임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0CAF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상대 경로·DDS 로드 실패·SRV 미생성 (BOOSTER/WIND_EFFECT는 부록 A 참고)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87B0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OutputDebugString의 Failed to load texture 확인, 작업 디렉터리 수정</w:t>
            </w:r>
          </w:p>
        </w:tc>
      </w:tr>
      <w:tr w:rsidR="000B051E" w14:paraId="0752572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2D8B" w14:textId="77777777" w:rsidR="000B051E" w:rsidRDefault="00000000">
            <w:pPr>
              <w:spacing w:after="0" w:line="278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셰이더</w:t>
            </w:r>
            <w:proofErr w:type="spellEnd"/>
            <w:r>
              <w:rPr>
                <w:sz w:val="16"/>
                <w:lang w:eastAsia="ko-KR"/>
              </w:rPr>
              <w:t>/PSO 생성 실패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2441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6"/>
              </w:rPr>
              <w:t>EffectShaders.hlsl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경로·엔트리·포맷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불일치</w:t>
            </w:r>
            <w:proofErr w:type="spellEnd"/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CE11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디버그 출력 확인, VS/PS/GS/CS 이름과 RTV/DSV 포맷 수정</w:t>
            </w:r>
          </w:p>
        </w:tc>
      </w:tr>
      <w:tr w:rsidR="000B051E" w14:paraId="72905568" w14:textId="77777777"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C84E" w14:textId="77777777" w:rsidR="000B051E" w:rsidRDefault="00000000">
            <w:pPr>
              <w:spacing w:after="0" w:line="278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이펙트가 벽 뒤에도 보임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5C70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6"/>
              </w:rPr>
              <w:t>해당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타입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useDepth</w:t>
            </w:r>
            <w:proofErr w:type="spellEnd"/>
            <w:r>
              <w:rPr>
                <w:sz w:val="16"/>
              </w:rPr>
              <w:t>=false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F128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Initialize 전/재초기화 정책에 맞춰 useDepth 설정</w:t>
            </w:r>
          </w:p>
        </w:tc>
      </w:tr>
      <w:tr w:rsidR="000B051E" w14:paraId="6ED3828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7ABB" w14:textId="77777777" w:rsidR="000B051E" w:rsidRDefault="00000000">
            <w:pPr>
              <w:spacing w:after="0" w:line="278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부스터가 따라오지 않음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2CD4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위치 갱신 누락·0 look 벡터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9324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6"/>
              </w:rPr>
              <w:t>이동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완료</w:t>
            </w:r>
            <w:proofErr w:type="spellEnd"/>
            <w:r>
              <w:rPr>
                <w:sz w:val="16"/>
              </w:rPr>
              <w:t xml:space="preserve"> 후 매 프레임 UpdateLocal/RemoteBoosterPosition 호출</w:t>
            </w:r>
          </w:p>
        </w:tc>
      </w:tr>
      <w:tr w:rsidR="000B051E" w14:paraId="21C00E2C" w14:textId="77777777"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3716" w14:textId="45B0AD51" w:rsidR="000B051E" w:rsidRDefault="00000000" w:rsidP="00B74679">
            <w:pPr>
              <w:spacing w:after="0" w:line="278" w:lineRule="auto"/>
              <w:jc w:val="center"/>
              <w:rPr>
                <w:rFonts w:hint="eastAsia"/>
                <w:lang w:eastAsia="ko-KR"/>
              </w:rPr>
            </w:pPr>
            <w:r>
              <w:rPr>
                <w:sz w:val="16"/>
                <w:lang w:eastAsia="ko-KR"/>
              </w:rPr>
              <w:t>Lock/</w:t>
            </w:r>
            <w:r w:rsidR="006A45E3">
              <w:rPr>
                <w:rFonts w:hint="eastAsia"/>
                <w:sz w:val="16"/>
                <w:lang w:eastAsia="ko-KR"/>
              </w:rPr>
              <w:t>Stun</w:t>
            </w:r>
            <w:r>
              <w:rPr>
                <w:sz w:val="16"/>
                <w:lang w:eastAsia="ko-KR"/>
              </w:rPr>
              <w:t xml:space="preserve"> </w:t>
            </w:r>
            <w:r w:rsidR="006A45E3" w:rsidRPr="006A45E3">
              <w:rPr>
                <w:sz w:val="16"/>
                <w:lang w:eastAsia="ko-KR"/>
              </w:rPr>
              <w:t>궤도 효과가 한곳에 모임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1525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타입 전체 위치 갱신 API 사용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F13B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 xml:space="preserve">각 Play </w:t>
            </w:r>
            <w:proofErr w:type="spellStart"/>
            <w:r>
              <w:rPr>
                <w:sz w:val="16"/>
              </w:rPr>
              <w:t>반환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핸들에</w:t>
            </w:r>
            <w:proofErr w:type="spellEnd"/>
            <w:r>
              <w:rPr>
                <w:sz w:val="16"/>
              </w:rPr>
              <w:t xml:space="preserve"> UpdateEffectPosition 적용</w:t>
            </w:r>
          </w:p>
        </w:tc>
      </w:tr>
      <w:tr w:rsidR="000B051E" w14:paraId="63B934F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6821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6"/>
              </w:rPr>
              <w:t>블러 화면 오류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9208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Resize 누락·리소스 상태·포맷 불일치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600CC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6"/>
              </w:rPr>
              <w:t>ResizePostProcess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배리어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전후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상태</w:t>
            </w:r>
            <w:proofErr w:type="spellEnd"/>
            <w:r>
              <w:rPr>
                <w:sz w:val="16"/>
              </w:rPr>
              <w:t>, R8G8B8A8 포맷 점검</w:t>
            </w:r>
          </w:p>
        </w:tc>
      </w:tr>
      <w:tr w:rsidR="000B051E" w14:paraId="63DAB43D" w14:textId="77777777"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39E0" w14:textId="77777777" w:rsidR="000B051E" w:rsidRDefault="00000000">
            <w:pPr>
              <w:spacing w:after="0" w:line="278" w:lineRule="auto"/>
              <w:jc w:val="center"/>
            </w:pPr>
            <w:r>
              <w:rPr>
                <w:sz w:val="16"/>
              </w:rPr>
              <w:t>HUD까지 흐려짐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19EC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UI가 </w:t>
            </w:r>
            <w:proofErr w:type="spellStart"/>
            <w:r>
              <w:rPr>
                <w:sz w:val="16"/>
                <w:lang w:eastAsia="ko-KR"/>
              </w:rPr>
              <w:t>블러</w:t>
            </w:r>
            <w:proofErr w:type="spellEnd"/>
            <w:r>
              <w:rPr>
                <w:sz w:val="16"/>
                <w:lang w:eastAsia="ko-KR"/>
              </w:rPr>
              <w:t xml:space="preserve"> 전 Scene RT에 </w:t>
            </w:r>
            <w:proofErr w:type="spellStart"/>
            <w:r>
              <w:rPr>
                <w:sz w:val="16"/>
                <w:lang w:eastAsia="ko-KR"/>
              </w:rPr>
              <w:t>렌더됨</w:t>
            </w:r>
            <w:proofErr w:type="spellEnd"/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3A85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6"/>
              </w:rPr>
              <w:t>RenderRadialBlur</w:t>
            </w:r>
            <w:proofErr w:type="spellEnd"/>
            <w:r>
              <w:rPr>
                <w:sz w:val="16"/>
              </w:rPr>
              <w:t xml:space="preserve"> 뒤 </w:t>
            </w:r>
            <w:proofErr w:type="spellStart"/>
            <w:r>
              <w:rPr>
                <w:sz w:val="16"/>
              </w:rPr>
              <w:t>BackBuffer에</w:t>
            </w:r>
            <w:proofErr w:type="spellEnd"/>
            <w:r>
              <w:rPr>
                <w:sz w:val="16"/>
              </w:rPr>
              <w:t xml:space="preserve"> UI 렌더</w:t>
            </w:r>
          </w:p>
        </w:tc>
      </w:tr>
      <w:tr w:rsidR="000B051E" w14:paraId="32DCD0A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183A4" w14:textId="77777777" w:rsidR="000B051E" w:rsidRDefault="00000000">
            <w:pPr>
              <w:spacing w:after="0" w:line="278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재시작 후 부스터 </w:t>
            </w:r>
            <w:proofErr w:type="spellStart"/>
            <w:r>
              <w:rPr>
                <w:sz w:val="16"/>
                <w:lang w:eastAsia="ko-KR"/>
              </w:rPr>
              <w:t>미표시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4119A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6"/>
              </w:rPr>
              <w:t>ClearActiveEffects가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지속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인스턴스를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제거</w:t>
            </w:r>
            <w:proofErr w:type="spellEnd"/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437C7" w14:textId="77777777" w:rsidR="000B051E" w:rsidRDefault="00000000">
            <w:pPr>
              <w:spacing w:after="0" w:line="278" w:lineRule="auto"/>
            </w:pPr>
            <w:r>
              <w:rPr>
                <w:sz w:val="16"/>
              </w:rPr>
              <w:t>지속 타입 제외 또는 안전한 Release→Initialize 재구성</w:t>
            </w:r>
          </w:p>
        </w:tc>
      </w:tr>
    </w:tbl>
    <w:p w14:paraId="6D694904" w14:textId="77777777" w:rsidR="000B051E" w:rsidRDefault="000B051E">
      <w:pPr>
        <w:spacing w:after="60"/>
        <w:rPr>
          <w:lang w:eastAsia="ko-KR"/>
        </w:rPr>
      </w:pPr>
    </w:p>
    <w:p w14:paraId="7B23131D" w14:textId="77777777" w:rsidR="000B051E" w:rsidRDefault="00000000">
      <w:pPr>
        <w:pStyle w:val="2"/>
      </w:pPr>
      <w:proofErr w:type="spellStart"/>
      <w:r>
        <w:lastRenderedPageBreak/>
        <w:t>최종</w:t>
      </w:r>
      <w:proofErr w:type="spellEnd"/>
      <w:r>
        <w:t xml:space="preserve"> </w:t>
      </w:r>
      <w:proofErr w:type="spellStart"/>
      <w:r>
        <w:t>통합</w:t>
      </w:r>
      <w:proofErr w:type="spellEnd"/>
      <w:r>
        <w:t xml:space="preserve"> </w:t>
      </w:r>
      <w:proofErr w:type="spellStart"/>
      <w:r>
        <w:t>체크리스트</w:t>
      </w:r>
      <w:proofErr w:type="spellEnd"/>
    </w:p>
    <w:p w14:paraId="0BA138B3" w14:textId="77777777" w:rsidR="000B051E" w:rsidRDefault="00000000">
      <w:pPr>
        <w:numPr>
          <w:ilvl w:val="0"/>
          <w:numId w:val="1"/>
        </w:numPr>
        <w:ind w:hanging="271"/>
      </w:pPr>
      <w:r>
        <w:t>□ 필수 .cpp/.h, EffectShaders.hlsl, d3dx12.h, DDS 로더 구현 포함</w:t>
      </w:r>
    </w:p>
    <w:p w14:paraId="4308D390" w14:textId="77777777" w:rsidR="000B051E" w:rsidRDefault="00000000">
      <w:pPr>
        <w:numPr>
          <w:ilvl w:val="0"/>
          <w:numId w:val="1"/>
        </w:numPr>
        <w:ind w:hanging="271"/>
      </w:pPr>
      <w:r>
        <w:t>□ EffectShaders.hlsl ‘빌드에서 제외’ 설정</w:t>
      </w:r>
    </w:p>
    <w:p w14:paraId="44A91F6B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 xml:space="preserve">□ 기본 </w:t>
      </w:r>
      <w:proofErr w:type="spellStart"/>
      <w:r>
        <w:rPr>
          <w:lang w:eastAsia="ko-KR"/>
        </w:rPr>
        <w:t>에셋</w:t>
      </w:r>
      <w:proofErr w:type="spellEnd"/>
      <w:r>
        <w:rPr>
          <w:lang w:eastAsia="ko-KR"/>
        </w:rPr>
        <w:t xml:space="preserve"> 경로 또는 사용자 경로 확인</w:t>
      </w:r>
    </w:p>
    <w:p w14:paraId="27271920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>□ RTV·DSV·MSAA 설정 일치</w:t>
      </w:r>
    </w:p>
    <w:p w14:paraId="21FB9E85" w14:textId="77777777" w:rsidR="000B051E" w:rsidRDefault="00000000">
      <w:pPr>
        <w:numPr>
          <w:ilvl w:val="0"/>
          <w:numId w:val="1"/>
        </w:numPr>
        <w:ind w:hanging="271"/>
      </w:pPr>
      <w:r>
        <w:t xml:space="preserve">□ </w:t>
      </w:r>
      <w:proofErr w:type="spellStart"/>
      <w:r>
        <w:t>Initialize·선택적</w:t>
      </w:r>
      <w:proofErr w:type="spellEnd"/>
      <w:r>
        <w:t xml:space="preserve"> </w:t>
      </w:r>
      <w:proofErr w:type="spellStart"/>
      <w:r>
        <w:t>InitializePostProcess·ResizePostProcess</w:t>
      </w:r>
      <w:proofErr w:type="spellEnd"/>
      <w:r>
        <w:t xml:space="preserve"> </w:t>
      </w:r>
      <w:proofErr w:type="spellStart"/>
      <w:r>
        <w:t>연결</w:t>
      </w:r>
      <w:proofErr w:type="spellEnd"/>
    </w:p>
    <w:p w14:paraId="4CFD0924" w14:textId="77777777" w:rsidR="000B051E" w:rsidRDefault="00000000">
      <w:pPr>
        <w:numPr>
          <w:ilvl w:val="0"/>
          <w:numId w:val="1"/>
        </w:numPr>
        <w:ind w:hanging="271"/>
      </w:pPr>
      <w:r>
        <w:t>□ Update → 위치 동기화 → Scene → Render → RenderRadialBlur 순서</w:t>
      </w:r>
    </w:p>
    <w:p w14:paraId="22548618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 xml:space="preserve">□ </w:t>
      </w:r>
      <w:proofErr w:type="spellStart"/>
      <w:r>
        <w:rPr>
          <w:lang w:eastAsia="ko-KR"/>
        </w:rPr>
        <w:t>BackBuffer</w:t>
      </w:r>
      <w:proofErr w:type="spellEnd"/>
      <w:r>
        <w:rPr>
          <w:lang w:eastAsia="ko-KR"/>
        </w:rPr>
        <w:t xml:space="preserve"> 상태 전이 확인</w:t>
      </w:r>
    </w:p>
    <w:p w14:paraId="1FA8FC4B" w14:textId="77777777" w:rsidR="000B051E" w:rsidRDefault="00000000">
      <w:pPr>
        <w:numPr>
          <w:ilvl w:val="0"/>
          <w:numId w:val="1"/>
        </w:numPr>
        <w:ind w:hanging="271"/>
        <w:rPr>
          <w:lang w:eastAsia="ko-KR"/>
        </w:rPr>
      </w:pPr>
      <w:r>
        <w:rPr>
          <w:lang w:eastAsia="ko-KR"/>
        </w:rPr>
        <w:t>□ 풀 고갈·</w:t>
      </w:r>
      <w:proofErr w:type="spellStart"/>
      <w:r>
        <w:rPr>
          <w:lang w:eastAsia="ko-KR"/>
        </w:rPr>
        <w:t>nullptr</w:t>
      </w:r>
      <w:proofErr w:type="spellEnd"/>
      <w:r>
        <w:rPr>
          <w:lang w:eastAsia="ko-KR"/>
        </w:rPr>
        <w:t xml:space="preserve"> 처리</w:t>
      </w:r>
    </w:p>
    <w:p w14:paraId="30E39E37" w14:textId="77777777" w:rsidR="000B051E" w:rsidRDefault="00000000">
      <w:pPr>
        <w:numPr>
          <w:ilvl w:val="0"/>
          <w:numId w:val="1"/>
        </w:numPr>
        <w:ind w:hanging="271"/>
      </w:pPr>
      <w:r>
        <w:t>□ GPU idle 후 Release</w:t>
      </w:r>
    </w:p>
    <w:p w14:paraId="27397D12" w14:textId="77777777" w:rsidR="000B051E" w:rsidRDefault="00000000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A. </w:t>
      </w:r>
      <w:r>
        <w:rPr>
          <w:lang w:eastAsia="ko-KR"/>
        </w:rPr>
        <w:t>알려진</w:t>
      </w:r>
      <w:r>
        <w:rPr>
          <w:lang w:eastAsia="ko-KR"/>
        </w:rPr>
        <w:t xml:space="preserve"> </w:t>
      </w:r>
      <w:r>
        <w:rPr>
          <w:lang w:eastAsia="ko-KR"/>
        </w:rPr>
        <w:t>제약사항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637FF441" w14:textId="77777777" w:rsidR="000B051E" w:rsidRDefault="00000000">
      <w:pPr>
        <w:rPr>
          <w:lang w:eastAsia="ko-KR"/>
        </w:rPr>
      </w:pPr>
      <w:r>
        <w:rPr>
          <w:lang w:eastAsia="ko-KR"/>
        </w:rPr>
        <w:t>본 라이브러리는 졸업작품 범위에서 실동작을 검증했습니다. 아래 항목들은 현재 구현이 전제하고 있는 조건과, 이를 더 견고하게 만들기 위한 개선 방향을 정리한 것입니다.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0B051E" w14:paraId="68B90B6D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A3DDA" w14:textId="77777777" w:rsidR="000B051E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0B2545"/>
                <w:sz w:val="17"/>
              </w:rPr>
              <w:t>항목</w:t>
            </w:r>
            <w:proofErr w:type="spellEnd"/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9EAC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현재 구현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1B74" w14:textId="77777777" w:rsidR="000B051E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향후 개선 방향</w:t>
            </w:r>
          </w:p>
        </w:tc>
      </w:tr>
      <w:tr w:rsidR="000B051E" w14:paraId="1F764ED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85015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BOOSTER/WIND_EFFECT 텍스처 경로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4F64A" w14:textId="77777777" w:rsidR="000B051E" w:rsidRDefault="00000000">
            <w:pPr>
              <w:spacing w:after="0" w:line="278" w:lineRule="auto"/>
            </w:pPr>
            <w:r>
              <w:rPr>
                <w:sz w:val="17"/>
              </w:rPr>
              <w:t>SetEffectTextureFileName은 파티클 계열 타입에만 SRV를 생성하며, LoadAssets가 BOOSTER·WIND_EFFECT 인덱스는 건너뜁니다. 두 타입은 SetBoosterMeshConfig/SetBoosterTextureFiles, SetWindMeshConfig/SetWindTextureFiles로 별도 관리됩니다.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6BB8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두 경로를 하나의 설정 함수로 통합하거나, 잘못된 타입 호출 시 디버그 로그를 남기는 방어 코드 추가를 검토 중입니다.</w:t>
            </w:r>
          </w:p>
        </w:tc>
      </w:tr>
      <w:tr w:rsidR="000B051E" w14:paraId="341ED711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04D1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부스터·바람막이 </w:t>
            </w:r>
            <w:proofErr w:type="spellStart"/>
            <w:r>
              <w:rPr>
                <w:sz w:val="17"/>
                <w:lang w:eastAsia="ko-KR"/>
              </w:rPr>
              <w:t>전방축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lastRenderedPageBreak/>
              <w:t>설정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8BAF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lastRenderedPageBreak/>
              <w:t xml:space="preserve">오프셋·회전 </w:t>
            </w:r>
            <w:r>
              <w:rPr>
                <w:sz w:val="17"/>
                <w:lang w:eastAsia="ko-KR"/>
              </w:rPr>
              <w:lastRenderedPageBreak/>
              <w:t>계산(</w:t>
            </w:r>
            <w:proofErr w:type="spellStart"/>
            <w:r>
              <w:rPr>
                <w:sz w:val="17"/>
                <w:lang w:eastAsia="ko-KR"/>
              </w:rPr>
              <w:t>UpdateBoosterEffectSet</w:t>
            </w:r>
            <w:proofErr w:type="spellEnd"/>
            <w:r>
              <w:rPr>
                <w:sz w:val="17"/>
                <w:lang w:eastAsia="ko-KR"/>
              </w:rPr>
              <w:t xml:space="preserve">)이 EffectLibrary.cpp 내부 static </w:t>
            </w:r>
            <w:proofErr w:type="spellStart"/>
            <w:r>
              <w:rPr>
                <w:sz w:val="17"/>
                <w:lang w:eastAsia="ko-KR"/>
              </w:rPr>
              <w:t>헬퍼</w:t>
            </w:r>
            <w:proofErr w:type="spellEnd"/>
            <w:r>
              <w:rPr>
                <w:sz w:val="17"/>
                <w:lang w:eastAsia="ko-KR"/>
              </w:rPr>
              <w:t xml:space="preserve"> 함수로 고정되어 있어, 헤더를 통한 외부 설정이 불가능합니다.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9688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lastRenderedPageBreak/>
              <w:t>전방축</w:t>
            </w:r>
            <w:proofErr w:type="spellEnd"/>
            <w:r>
              <w:rPr>
                <w:sz w:val="17"/>
                <w:lang w:eastAsia="ko-KR"/>
              </w:rPr>
              <w:t xml:space="preserve"> 부호를 </w:t>
            </w:r>
            <w:proofErr w:type="spellStart"/>
            <w:r>
              <w:rPr>
                <w:sz w:val="17"/>
                <w:lang w:eastAsia="ko-KR"/>
              </w:rPr>
              <w:t>EffectMeshConfig</w:t>
            </w:r>
            <w:proofErr w:type="spellEnd"/>
            <w:r>
              <w:rPr>
                <w:sz w:val="17"/>
                <w:lang w:eastAsia="ko-KR"/>
              </w:rPr>
              <w:t xml:space="preserve"> 등 공개 설정 </w:t>
            </w:r>
            <w:r>
              <w:rPr>
                <w:sz w:val="17"/>
                <w:lang w:eastAsia="ko-KR"/>
              </w:rPr>
              <w:lastRenderedPageBreak/>
              <w:t>구조체로 노출해 프로젝트별로 조정할 수 있도록 확장할 계획입니다.</w:t>
            </w:r>
          </w:p>
        </w:tc>
      </w:tr>
      <w:tr w:rsidR="000B051E" w14:paraId="0AAD093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842A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lastRenderedPageBreak/>
              <w:t>lookDir</w:t>
            </w:r>
            <w:proofErr w:type="spellEnd"/>
            <w:r>
              <w:rPr>
                <w:sz w:val="17"/>
                <w:lang w:eastAsia="ko-KR"/>
              </w:rPr>
              <w:t xml:space="preserve"> 0벡터 처리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02B1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UpdateLocal</w:t>
            </w:r>
            <w:proofErr w:type="spellEnd"/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RemoteBoosterPosition</w:t>
            </w:r>
            <w:proofErr w:type="spellEnd"/>
            <w:r>
              <w:rPr>
                <w:sz w:val="17"/>
                <w:lang w:eastAsia="ko-KR"/>
              </w:rPr>
              <w:t xml:space="preserve">은 </w:t>
            </w:r>
            <w:proofErr w:type="spellStart"/>
            <w:r>
              <w:rPr>
                <w:sz w:val="17"/>
                <w:lang w:eastAsia="ko-KR"/>
              </w:rPr>
              <w:t>lookDir</w:t>
            </w:r>
            <w:proofErr w:type="spellEnd"/>
            <w:r>
              <w:rPr>
                <w:sz w:val="17"/>
                <w:lang w:eastAsia="ko-KR"/>
              </w:rPr>
              <w:t xml:space="preserve">을 그대로 </w:t>
            </w:r>
            <w:proofErr w:type="spellStart"/>
            <w:r>
              <w:rPr>
                <w:sz w:val="17"/>
                <w:lang w:eastAsia="ko-KR"/>
              </w:rPr>
              <w:t>정규화하며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ParticleSystem</w:t>
            </w:r>
            <w:proofErr w:type="spellEnd"/>
            <w:r>
              <w:rPr>
                <w:sz w:val="17"/>
                <w:lang w:eastAsia="ko-KR"/>
              </w:rPr>
              <w:t>::</w:t>
            </w:r>
            <w:proofErr w:type="spellStart"/>
            <w:r>
              <w:rPr>
                <w:sz w:val="17"/>
                <w:lang w:eastAsia="ko-KR"/>
              </w:rPr>
              <w:t>CreateVelocity</w:t>
            </w:r>
            <w:proofErr w:type="spellEnd"/>
            <w:r>
              <w:rPr>
                <w:sz w:val="17"/>
                <w:lang w:eastAsia="ko-KR"/>
              </w:rPr>
              <w:t>와 달리 0벡터 방어 코드가 없습니다. 호출 측이 항상 유효한 방향 벡터를 전달한다는 전제로 설계했습니다.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2C6D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XMVector3Normalize 이전에 길이 체크를 추가해, 0벡터 입력 시 직전 방향을 유지하거나 기본값으로 대체하도록 보강할 예정입니다.</w:t>
            </w:r>
          </w:p>
        </w:tc>
      </w:tr>
      <w:tr w:rsidR="000B051E" w14:paraId="550E5D81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9476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7"/>
              </w:rPr>
              <w:t>ClearActiveEffects와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지속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이펙트</w:t>
            </w:r>
            <w:proofErr w:type="spellEnd"/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4FC7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ClearActiveEffects</w:t>
            </w:r>
            <w:proofErr w:type="spellEnd"/>
            <w:r>
              <w:rPr>
                <w:sz w:val="17"/>
                <w:lang w:eastAsia="ko-KR"/>
              </w:rPr>
              <w:t>는 부스터·바람막이 같은 상주 인스턴스도 활성 목록에서 제거하며, 이후 Toggle 함수만으로는 렌더링 목록에 복귀하지 않습니다(12장 문제 해결 참고).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3681F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지속 타입을 별도 목록으로 분리하거나, </w:t>
            </w:r>
            <w:proofErr w:type="spellStart"/>
            <w:r>
              <w:rPr>
                <w:sz w:val="17"/>
                <w:lang w:eastAsia="ko-KR"/>
              </w:rPr>
              <w:t>ClearActiveEffects</w:t>
            </w:r>
            <w:proofErr w:type="spellEnd"/>
            <w:r>
              <w:rPr>
                <w:sz w:val="17"/>
                <w:lang w:eastAsia="ko-KR"/>
              </w:rPr>
              <w:t>에 '지속 타입 제외' 옵션 파라미터를 추가하는 방향을 검토 중입니다.</w:t>
            </w:r>
          </w:p>
        </w:tc>
      </w:tr>
      <w:tr w:rsidR="000B051E" w14:paraId="744BFCA9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FB9A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7"/>
              </w:rPr>
              <w:t>CS_RadialBlur</w:t>
            </w:r>
            <w:proofErr w:type="spellEnd"/>
            <w:r>
              <w:rPr>
                <w:sz w:val="17"/>
              </w:rPr>
              <w:t xml:space="preserve"> Dispatch </w:t>
            </w:r>
            <w:proofErr w:type="spellStart"/>
            <w:r>
              <w:rPr>
                <w:sz w:val="17"/>
              </w:rPr>
              <w:t>크기</w:t>
            </w:r>
            <w:proofErr w:type="spellEnd"/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FF57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HLSL은 32×32이지만 C++은 16 기준으로 그룹 수를 계산합니다. 경계 검사로 결과는 유지되나 작업량이 증가합니다.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6F85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C++ 그룹 수 계산을 (width+31)/32, (height+31)/32로 수정합니다.</w:t>
            </w:r>
          </w:p>
        </w:tc>
      </w:tr>
      <w:tr w:rsidR="000B051E" w14:paraId="31BE2D34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CAD8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바람막이 색·텍스처 사용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863B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PS_WindShield</w:t>
            </w:r>
            <w:proofErr w:type="spellEnd"/>
            <w:r>
              <w:rPr>
                <w:sz w:val="17"/>
                <w:lang w:eastAsia="ko-KR"/>
              </w:rPr>
              <w:t xml:space="preserve">는 t6만 샘플링하고 </w:t>
            </w:r>
            <w:proofErr w:type="spellStart"/>
            <w:r>
              <w:rPr>
                <w:sz w:val="17"/>
                <w:lang w:eastAsia="ko-KR"/>
              </w:rPr>
              <w:t>gTintColor</w:t>
            </w:r>
            <w:proofErr w:type="spellEnd"/>
            <w:r>
              <w:rPr>
                <w:sz w:val="17"/>
                <w:lang w:eastAsia="ko-KR"/>
              </w:rPr>
              <w:t xml:space="preserve">를 읽지 않습니다. 생성한 두 추가 SRV와 </w:t>
            </w:r>
            <w:proofErr w:type="spellStart"/>
            <w:r>
              <w:rPr>
                <w:sz w:val="17"/>
                <w:lang w:eastAsia="ko-KR"/>
              </w:rPr>
              <w:t>SetColor</w:t>
            </w:r>
            <w:proofErr w:type="spellEnd"/>
            <w:r>
              <w:rPr>
                <w:sz w:val="17"/>
                <w:lang w:eastAsia="ko-KR"/>
              </w:rPr>
              <w:t xml:space="preserve"> 값은 현재 화면 결과에 쓰이지 않습니다.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3D08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t7·t8 또는 </w:t>
            </w:r>
            <w:proofErr w:type="spellStart"/>
            <w:r>
              <w:rPr>
                <w:sz w:val="17"/>
                <w:lang w:eastAsia="ko-KR"/>
              </w:rPr>
              <w:t>gTintColor</w:t>
            </w:r>
            <w:proofErr w:type="spellEnd"/>
            <w:r>
              <w:rPr>
                <w:sz w:val="17"/>
                <w:lang w:eastAsia="ko-KR"/>
              </w:rPr>
              <w:t xml:space="preserve">를 </w:t>
            </w:r>
            <w:proofErr w:type="spellStart"/>
            <w:r>
              <w:rPr>
                <w:sz w:val="17"/>
                <w:lang w:eastAsia="ko-KR"/>
              </w:rPr>
              <w:t>셰이더에</w:t>
            </w:r>
            <w:proofErr w:type="spellEnd"/>
            <w:r>
              <w:rPr>
                <w:sz w:val="17"/>
                <w:lang w:eastAsia="ko-KR"/>
              </w:rPr>
              <w:t xml:space="preserve"> 반영하거나, 미사용 설정·리소스를 정리합니다.</w:t>
            </w:r>
          </w:p>
        </w:tc>
      </w:tr>
      <w:tr w:rsidR="000B051E" w14:paraId="4FFE2091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00CD" w14:textId="77777777" w:rsidR="000B051E" w:rsidRDefault="00000000">
            <w:pPr>
              <w:spacing w:after="0" w:line="278" w:lineRule="auto"/>
            </w:pPr>
            <w:proofErr w:type="spellStart"/>
            <w:r>
              <w:rPr>
                <w:sz w:val="17"/>
              </w:rPr>
              <w:t>미사용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VSParticle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함수</w:t>
            </w:r>
            <w:proofErr w:type="spellEnd"/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9B4E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파일 상단 </w:t>
            </w:r>
            <w:proofErr w:type="spellStart"/>
            <w:r>
              <w:rPr>
                <w:sz w:val="17"/>
                <w:lang w:eastAsia="ko-KR"/>
              </w:rPr>
              <w:t>VSParticle</w:t>
            </w:r>
            <w:proofErr w:type="spellEnd"/>
            <w:r>
              <w:rPr>
                <w:sz w:val="17"/>
                <w:lang w:eastAsia="ko-KR"/>
              </w:rPr>
              <w:t xml:space="preserve">은 존재하지만 PSO가 컴파일하는 실제 엔트리는 </w:t>
            </w:r>
            <w:proofErr w:type="spellStart"/>
            <w:r>
              <w:rPr>
                <w:sz w:val="17"/>
                <w:lang w:eastAsia="ko-KR"/>
              </w:rPr>
              <w:t>VS_Particle</w:t>
            </w:r>
            <w:proofErr w:type="spellEnd"/>
            <w:r>
              <w:rPr>
                <w:sz w:val="17"/>
                <w:lang w:eastAsia="ko-KR"/>
              </w:rPr>
              <w:t>입니다.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C937" w14:textId="77777777" w:rsidR="000B051E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혼동 방지를 위해 레거시 함수를 제거하거나 주석으로 용도를 명시합니다.</w:t>
            </w:r>
          </w:p>
        </w:tc>
      </w:tr>
    </w:tbl>
    <w:p w14:paraId="63342F7E" w14:textId="77777777" w:rsidR="000B051E" w:rsidRDefault="000B051E">
      <w:pPr>
        <w:spacing w:after="240"/>
        <w:rPr>
          <w:lang w:eastAsia="ko-KR"/>
        </w:rPr>
      </w:pPr>
    </w:p>
    <w:p w14:paraId="640EE64A" w14:textId="77777777" w:rsidR="000B051E" w:rsidRDefault="00000000">
      <w:pPr>
        <w:pStyle w:val="1"/>
      </w:pPr>
      <w:proofErr w:type="spellStart"/>
      <w:r>
        <w:lastRenderedPageBreak/>
        <w:t>부록</w:t>
      </w:r>
      <w:proofErr w:type="spellEnd"/>
      <w:r>
        <w:t xml:space="preserve"> B. </w:t>
      </w:r>
      <w:r>
        <w:t>문서</w:t>
      </w:r>
      <w:r>
        <w:t xml:space="preserve"> </w:t>
      </w:r>
      <w:r>
        <w:t>기준</w:t>
      </w:r>
      <w:r>
        <w:t xml:space="preserve"> </w:t>
      </w:r>
      <w:r>
        <w:t>소스</w:t>
      </w:r>
    </w:p>
    <w:tbl>
      <w:tblPr>
        <w:tblW w:w="9356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6906"/>
      </w:tblGrid>
      <w:tr w:rsidR="00B74679" w14:paraId="4E36007A" w14:textId="77777777" w:rsidTr="00B74679">
        <w:trPr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6498" w14:textId="348DB675" w:rsidR="00B74679" w:rsidRDefault="00B74679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0B2545"/>
                <w:sz w:val="17"/>
              </w:rPr>
              <w:t>파일명</w:t>
            </w:r>
            <w:proofErr w:type="spellEnd"/>
          </w:p>
        </w:tc>
        <w:tc>
          <w:tcPr>
            <w:tcW w:w="69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ECBE" w14:textId="77777777" w:rsidR="00B74679" w:rsidRDefault="00B74679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0B2545"/>
                <w:sz w:val="17"/>
              </w:rPr>
              <w:t>반영</w:t>
            </w:r>
            <w:proofErr w:type="spellEnd"/>
            <w:r>
              <w:rPr>
                <w:b/>
                <w:color w:val="0B2545"/>
                <w:sz w:val="17"/>
              </w:rPr>
              <w:t xml:space="preserve"> </w:t>
            </w:r>
            <w:proofErr w:type="spellStart"/>
            <w:r>
              <w:rPr>
                <w:b/>
                <w:color w:val="0B2545"/>
                <w:sz w:val="17"/>
              </w:rPr>
              <w:t>범위</w:t>
            </w:r>
            <w:proofErr w:type="spellEnd"/>
          </w:p>
        </w:tc>
      </w:tr>
      <w:tr w:rsidR="00B74679" w14:paraId="43EFD547" w14:textId="77777777" w:rsidTr="00B74679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2F662" w14:textId="77777777" w:rsidR="00B74679" w:rsidRDefault="00B74679">
            <w:pPr>
              <w:spacing w:after="0" w:line="278" w:lineRule="auto"/>
            </w:pPr>
            <w:r>
              <w:rPr>
                <w:sz w:val="17"/>
              </w:rPr>
              <w:t>EffectLibrary.cpp</w:t>
            </w:r>
          </w:p>
        </w:tc>
        <w:tc>
          <w:tcPr>
            <w:tcW w:w="6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06FC" w14:textId="77777777" w:rsidR="00B74679" w:rsidRDefault="00B74679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초기화, 풀, </w:t>
            </w:r>
            <w:proofErr w:type="spellStart"/>
            <w:r>
              <w:rPr>
                <w:sz w:val="17"/>
                <w:lang w:eastAsia="ko-KR"/>
              </w:rPr>
              <w:t>렌더</w:t>
            </w:r>
            <w:proofErr w:type="spellEnd"/>
            <w:r>
              <w:rPr>
                <w:sz w:val="17"/>
                <w:lang w:eastAsia="ko-KR"/>
              </w:rPr>
              <w:t>, 이벤트, 부스터, 후처리, 이름 등록</w:t>
            </w:r>
          </w:p>
        </w:tc>
      </w:tr>
      <w:tr w:rsidR="00B74679" w14:paraId="62BD3C3A" w14:textId="77777777" w:rsidTr="00B74679"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EE2C" w14:textId="77777777" w:rsidR="00B74679" w:rsidRDefault="00B74679">
            <w:pPr>
              <w:spacing w:after="0" w:line="278" w:lineRule="auto"/>
            </w:pPr>
            <w:proofErr w:type="spellStart"/>
            <w:r>
              <w:rPr>
                <w:sz w:val="17"/>
              </w:rPr>
              <w:t>EffectLibrary.h</w:t>
            </w:r>
            <w:proofErr w:type="spellEnd"/>
          </w:p>
        </w:tc>
        <w:tc>
          <w:tcPr>
            <w:tcW w:w="690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E74C" w14:textId="77777777" w:rsidR="00B74679" w:rsidRDefault="00B74679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공개 API·구조체·기본 경로</w:t>
            </w:r>
          </w:p>
        </w:tc>
      </w:tr>
      <w:tr w:rsidR="00B74679" w14:paraId="41130334" w14:textId="77777777" w:rsidTr="00B74679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492D" w14:textId="77777777" w:rsidR="00B74679" w:rsidRDefault="00B74679">
            <w:pPr>
              <w:spacing w:after="0" w:line="278" w:lineRule="auto"/>
            </w:pPr>
            <w:r>
              <w:rPr>
                <w:sz w:val="17"/>
              </w:rPr>
              <w:t>ParticleSystem.cpp</w:t>
            </w:r>
          </w:p>
        </w:tc>
        <w:tc>
          <w:tcPr>
            <w:tcW w:w="6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FD45" w14:textId="77777777" w:rsidR="00B74679" w:rsidRDefault="00B74679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스폰</w:t>
            </w:r>
            <w:proofErr w:type="spellEnd"/>
            <w:r>
              <w:rPr>
                <w:sz w:val="17"/>
                <w:lang w:eastAsia="ko-KR"/>
              </w:rPr>
              <w:t>·속도·모션·보간·GPU 기록</w:t>
            </w:r>
          </w:p>
        </w:tc>
      </w:tr>
      <w:tr w:rsidR="00B74679" w14:paraId="08F9E44D" w14:textId="77777777" w:rsidTr="00B74679"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D728" w14:textId="77777777" w:rsidR="00B74679" w:rsidRDefault="00B74679">
            <w:pPr>
              <w:spacing w:after="0" w:line="278" w:lineRule="auto"/>
            </w:pPr>
            <w:proofErr w:type="spellStart"/>
            <w:r>
              <w:rPr>
                <w:sz w:val="17"/>
              </w:rPr>
              <w:t>ParticleSystem.h</w:t>
            </w:r>
            <w:proofErr w:type="spellEnd"/>
          </w:p>
        </w:tc>
        <w:tc>
          <w:tcPr>
            <w:tcW w:w="690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0FB1" w14:textId="77777777" w:rsidR="00B74679" w:rsidRDefault="00B74679">
            <w:pPr>
              <w:spacing w:after="0" w:line="278" w:lineRule="auto"/>
            </w:pPr>
            <w:r>
              <w:rPr>
                <w:sz w:val="17"/>
              </w:rPr>
              <w:t>ParticleConfig·모션·형상·블렌드</w:t>
            </w:r>
          </w:p>
        </w:tc>
      </w:tr>
      <w:tr w:rsidR="00B74679" w14:paraId="3CA39255" w14:textId="77777777" w:rsidTr="00B74679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5A11A" w14:textId="77777777" w:rsidR="00B74679" w:rsidRDefault="00B74679">
            <w:pPr>
              <w:spacing w:after="0" w:line="278" w:lineRule="auto"/>
            </w:pPr>
            <w:r>
              <w:rPr>
                <w:sz w:val="17"/>
              </w:rPr>
              <w:t>MeshEffect.cpp</w:t>
            </w:r>
          </w:p>
        </w:tc>
        <w:tc>
          <w:tcPr>
            <w:tcW w:w="6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39E3" w14:textId="77777777" w:rsidR="00B74679" w:rsidRDefault="00B74679">
            <w:pPr>
              <w:spacing w:after="0" w:line="27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반구 메시·DDS·변환·</w:t>
            </w:r>
            <w:proofErr w:type="spellStart"/>
            <w:r>
              <w:rPr>
                <w:sz w:val="17"/>
                <w:lang w:eastAsia="ko-KR"/>
              </w:rPr>
              <w:t>렌더</w:t>
            </w:r>
            <w:proofErr w:type="spellEnd"/>
          </w:p>
        </w:tc>
      </w:tr>
      <w:tr w:rsidR="00B74679" w14:paraId="7CB90394" w14:textId="77777777" w:rsidTr="00B74679"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6A8B" w14:textId="77777777" w:rsidR="00B74679" w:rsidRDefault="00B74679">
            <w:pPr>
              <w:spacing w:after="0" w:line="278" w:lineRule="auto"/>
            </w:pPr>
            <w:proofErr w:type="spellStart"/>
            <w:r>
              <w:rPr>
                <w:sz w:val="17"/>
              </w:rPr>
              <w:t>MeshEffect.h</w:t>
            </w:r>
            <w:proofErr w:type="spellEnd"/>
          </w:p>
        </w:tc>
        <w:tc>
          <w:tcPr>
            <w:tcW w:w="690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F97D" w14:textId="77777777" w:rsidR="00B74679" w:rsidRDefault="00B74679">
            <w:pPr>
              <w:spacing w:after="0" w:line="278" w:lineRule="auto"/>
            </w:pPr>
            <w:r>
              <w:rPr>
                <w:sz w:val="17"/>
              </w:rPr>
              <w:t>메시 공개 제어 API</w:t>
            </w:r>
          </w:p>
        </w:tc>
      </w:tr>
      <w:tr w:rsidR="00B74679" w14:paraId="2EA5E69B" w14:textId="77777777" w:rsidTr="00B74679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1245" w14:textId="77777777" w:rsidR="00B74679" w:rsidRDefault="00B74679">
            <w:pPr>
              <w:spacing w:after="0" w:line="278" w:lineRule="auto"/>
            </w:pPr>
            <w:proofErr w:type="spellStart"/>
            <w:r>
              <w:rPr>
                <w:sz w:val="17"/>
              </w:rPr>
              <w:t>EffectShaders.hlsl</w:t>
            </w:r>
            <w:proofErr w:type="spellEnd"/>
          </w:p>
        </w:tc>
        <w:tc>
          <w:tcPr>
            <w:tcW w:w="6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A926" w14:textId="77777777" w:rsidR="00B74679" w:rsidRDefault="00B74679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파티클</w:t>
            </w:r>
            <w:proofErr w:type="spellEnd"/>
            <w:r>
              <w:rPr>
                <w:sz w:val="17"/>
                <w:lang w:eastAsia="ko-KR"/>
              </w:rPr>
              <w:t xml:space="preserve"> 빌보드, 바람막이·부스터, 방사형 </w:t>
            </w:r>
            <w:proofErr w:type="spellStart"/>
            <w:r>
              <w:rPr>
                <w:sz w:val="17"/>
                <w:lang w:eastAsia="ko-KR"/>
              </w:rPr>
              <w:t>블러</w:t>
            </w:r>
            <w:proofErr w:type="spellEnd"/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속도선</w:t>
            </w:r>
            <w:proofErr w:type="spellEnd"/>
            <w:r>
              <w:rPr>
                <w:sz w:val="17"/>
                <w:lang w:eastAsia="ko-KR"/>
              </w:rPr>
              <w:t xml:space="preserve"> 구현</w:t>
            </w:r>
          </w:p>
        </w:tc>
      </w:tr>
    </w:tbl>
    <w:p w14:paraId="3D78DBA7" w14:textId="77777777" w:rsidR="000B051E" w:rsidRDefault="000B051E">
      <w:pPr>
        <w:spacing w:after="0" w:line="20" w:lineRule="exact"/>
        <w:rPr>
          <w:lang w:eastAsia="ko-KR"/>
        </w:rPr>
      </w:pPr>
    </w:p>
    <w:sectPr w:rsidR="000B051E" w:rsidSect="00034616">
      <w:headerReference w:type="default" r:id="rId9"/>
      <w:footerReference w:type="default" r:id="rId10"/>
      <w:pgSz w:w="12240" w:h="15840"/>
      <w:pgMar w:top="1181" w:right="1440" w:bottom="1123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B3DF6" w14:textId="77777777" w:rsidR="005B0CF8" w:rsidRDefault="005B0CF8">
      <w:pPr>
        <w:spacing w:after="0" w:line="240" w:lineRule="auto"/>
      </w:pPr>
      <w:r>
        <w:separator/>
      </w:r>
    </w:p>
  </w:endnote>
  <w:endnote w:type="continuationSeparator" w:id="0">
    <w:p w14:paraId="19A0ABAB" w14:textId="77777777" w:rsidR="005B0CF8" w:rsidRDefault="005B0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 Thin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C989B" w14:textId="77777777" w:rsidR="000B051E" w:rsidRDefault="000B051E">
    <w:pPr>
      <w:pStyle w:val="a5"/>
    </w:pPr>
  </w:p>
  <w:tbl>
    <w:tblPr>
      <w:tblW w:w="936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7000"/>
      <w:gridCol w:w="2360"/>
    </w:tblGrid>
    <w:tr w:rsidR="000B051E" w14:paraId="57CBC573" w14:textId="77777777">
      <w:tc>
        <w:tcPr>
          <w:tcW w:w="700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19A71BAC" w14:textId="5B6C1EBF" w:rsidR="000B051E" w:rsidRDefault="00000000">
          <w:pPr>
            <w:spacing w:after="0" w:line="240" w:lineRule="auto"/>
          </w:pPr>
          <w:r>
            <w:rPr>
              <w:color w:val="667085"/>
              <w:sz w:val="16"/>
            </w:rPr>
            <w:t xml:space="preserve">DX12 Effect Library </w:t>
          </w:r>
        </w:p>
      </w:tc>
      <w:tc>
        <w:tcPr>
          <w:tcW w:w="236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3ADD5327" w14:textId="77777777" w:rsidR="000B051E" w:rsidRDefault="00000000">
          <w:pPr>
            <w:spacing w:after="0" w:line="240" w:lineRule="auto"/>
            <w:jc w:val="right"/>
          </w:pPr>
          <w:r>
            <w:rPr>
              <w:color w:val="667085"/>
              <w:sz w:val="16"/>
            </w:rPr>
            <w:t xml:space="preserve">PAGE </w:t>
          </w:r>
          <w:r>
            <w:rPr>
              <w:color w:val="667085"/>
              <w:sz w:val="17"/>
            </w:rPr>
            <w:fldChar w:fldCharType="begin"/>
          </w:r>
          <w:r>
            <w:rPr>
              <w:color w:val="667085"/>
              <w:sz w:val="17"/>
            </w:rPr>
            <w:instrText xml:space="preserve"> PAGE </w:instrText>
          </w:r>
          <w:r w:rsidR="00231618">
            <w:rPr>
              <w:color w:val="667085"/>
              <w:sz w:val="17"/>
            </w:rPr>
            <w:fldChar w:fldCharType="separate"/>
          </w:r>
          <w:r w:rsidR="00231618">
            <w:rPr>
              <w:noProof/>
              <w:color w:val="667085"/>
              <w:sz w:val="17"/>
            </w:rPr>
            <w:t>2</w:t>
          </w:r>
          <w:r>
            <w:rPr>
              <w:color w:val="667085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D78DD" w14:textId="77777777" w:rsidR="005B0CF8" w:rsidRDefault="005B0CF8">
      <w:pPr>
        <w:spacing w:after="0" w:line="240" w:lineRule="auto"/>
      </w:pPr>
      <w:r>
        <w:separator/>
      </w:r>
    </w:p>
  </w:footnote>
  <w:footnote w:type="continuationSeparator" w:id="0">
    <w:p w14:paraId="7BF3A090" w14:textId="77777777" w:rsidR="005B0CF8" w:rsidRDefault="005B0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81027" w14:textId="77777777" w:rsidR="000B051E" w:rsidRDefault="00000000">
    <w:pPr>
      <w:pStyle w:val="a4"/>
      <w:pBdr>
        <w:bottom w:val="single" w:sz="6" w:space="4" w:color="D6DEE8"/>
      </w:pBdr>
    </w:pPr>
    <w:r>
      <w:rPr>
        <w:b/>
        <w:color w:val="667085"/>
        <w:sz w:val="16"/>
      </w:rPr>
      <w:t>DIRECTX 12 EFFECT LIBRARY  /  INTEGRATION &amp; API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C518A6"/>
    <w:multiLevelType w:val="multilevel"/>
    <w:tmpl w:val="AC688118"/>
    <w:lvl w:ilvl="0">
      <w:start w:val="1"/>
      <w:numFmt w:val="bullet"/>
      <w:lvlText w:val="●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Noto Sans KR Thin" w:eastAsia="Noto Sans KR Thin" w:hAnsi="Noto Sans KR Thin"/>
      </w:rPr>
    </w:lvl>
    <w:lvl w:ilvl="1">
      <w:start w:val="1"/>
      <w:numFmt w:val="bullet"/>
      <w:lvlText w:val="●"/>
      <w:lvlJc w:val="left"/>
      <w:pPr>
        <w:tabs>
          <w:tab w:val="num" w:pos="900"/>
        </w:tabs>
        <w:spacing w:after="80" w:line="300" w:lineRule="auto"/>
        <w:ind w:left="900" w:hanging="270"/>
      </w:pPr>
      <w:rPr>
        <w:rFonts w:ascii="Noto Sans KR Thin" w:eastAsia="Noto Sans KR Thin" w:hAnsi="Noto Sans KR Thin"/>
      </w:rPr>
    </w:lvl>
    <w:lvl w:ilvl="2">
      <w:start w:val="1"/>
      <w:numFmt w:val="bullet"/>
      <w:lvlText w:val="●"/>
      <w:lvlJc w:val="left"/>
      <w:pPr>
        <w:tabs>
          <w:tab w:val="num" w:pos="1260"/>
        </w:tabs>
        <w:spacing w:after="80" w:line="300" w:lineRule="auto"/>
        <w:ind w:left="1260" w:hanging="270"/>
      </w:pPr>
      <w:rPr>
        <w:rFonts w:ascii="Noto Sans KR Thin" w:eastAsia="Noto Sans KR Thin" w:hAnsi="Noto Sans KR Thin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4865DC9"/>
    <w:multiLevelType w:val="multilevel"/>
    <w:tmpl w:val="5DBA0158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Noto Sans KR Thin" w:eastAsia="Noto Sans KR Thin" w:hAnsi="Noto Sans KR Thin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  <w:rPr>
        <w:rFonts w:ascii="Noto Sans KR Thin" w:eastAsia="Noto Sans KR Thin" w:hAnsi="Noto Sans KR Thin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  <w:rPr>
        <w:rFonts w:ascii="Noto Sans KR Thin" w:eastAsia="Noto Sans KR Thin" w:hAnsi="Noto Sans KR Thin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820392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51E"/>
    <w:rsid w:val="0015074B"/>
    <w:rsid w:val="00231618"/>
    <w:rsid w:val="0029639D"/>
    <w:rsid w:val="00326F90"/>
    <w:rsid w:val="005B0CF8"/>
    <w:rsid w:val="006A45E3"/>
    <w:rsid w:val="00A81379"/>
    <w:rsid w:val="00AA1D8D"/>
    <w:rsid w:val="00B47730"/>
    <w:rsid w:val="00B74679"/>
    <w:rsid w:val="00C30B4F"/>
    <w:rsid w:val="00CB0664"/>
    <w:rsid w:val="00F91B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4B405"/>
  <w14:defaultImageDpi w14:val="300"/>
  <w15:docId w15:val="{3E86A90C-C557-4C76-AFE0-5D9A2CC3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Noto Sans KR Thin" w:eastAsia="Noto Sans KR Thin" w:hAnsi="Noto Sans KR Thin"/>
      <w:color w:val="17212B"/>
      <w:sz w:val="21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60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23</Pages>
  <Words>2760</Words>
  <Characters>15738</Characters>
  <Application>Microsoft Office Word</Application>
  <DocSecurity>0</DocSecurity>
  <Lines>131</Lines>
  <Paragraphs>36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DirectX 12 이펙트 라이브러리 매뉴얼 v2.3</vt:lpstr>
      <vt:lpstr/>
    </vt:vector>
  </TitlesOfParts>
  <Manager/>
  <Company/>
  <LinksUpToDate>false</LinksUpToDate>
  <CharactersWithSpaces>18462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DirectX 12 이펙트 라이브러리 매뉴얼 v2.3</dc:title>
  <dc:subject>DirectX 12 Effect Library Integration and API Manual</dc:subject>
  <dc:creator>Run&amp;Run Team</dc:creator>
  <cp:keywords>DirectX12, EffectLibrary, ParticleSystem, MeshEffect, Manual</cp:keywords>
  <dc:description>Updated from the previous effect library manual using the latest provided source files.</dc:description>
  <cp:lastModifiedBy>윤진 남</cp:lastModifiedBy>
  <cp:revision>5</cp:revision>
  <dcterms:created xsi:type="dcterms:W3CDTF">2013-12-23T23:15:00Z</dcterms:created>
  <dcterms:modified xsi:type="dcterms:W3CDTF">2026-07-26T09:22:00Z</dcterms:modified>
  <cp:category/>
</cp:coreProperties>
</file>